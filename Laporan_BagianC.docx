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E18EB" w14:textId="30E71AC9" w:rsidR="00276438" w:rsidRPr="00D54418" w:rsidRDefault="00D54418" w:rsidP="00B70C8E">
      <w:pPr>
        <w:pStyle w:val="Title"/>
        <w:tabs>
          <w:tab w:val="left" w:pos="4356"/>
        </w:tabs>
        <w:rPr>
          <w:rFonts w:ascii="Times New Roman" w:hAnsi="Times New Roman" w:cs="Times New Roman"/>
          <w:sz w:val="28"/>
          <w:szCs w:val="28"/>
        </w:rPr>
      </w:pPr>
      <w:proofErr w:type="spellStart"/>
      <w:r>
        <w:rPr>
          <w:rFonts w:ascii="Times New Roman" w:hAnsi="Times New Roman" w:cs="Times New Roman"/>
          <w:sz w:val="28"/>
          <w:szCs w:val="28"/>
        </w:rPr>
        <w:t>Laporan</w:t>
      </w:r>
      <w:proofErr w:type="spellEnd"/>
      <w:r>
        <w:rPr>
          <w:rFonts w:ascii="Times New Roman" w:hAnsi="Times New Roman" w:cs="Times New Roman"/>
          <w:sz w:val="28"/>
          <w:szCs w:val="28"/>
        </w:rPr>
        <w:t xml:space="preserve"> Deep Learning Bagian 3</w:t>
      </w:r>
    </w:p>
    <w:p w14:paraId="334EE396" w14:textId="7C3F5820" w:rsidR="00276438" w:rsidRPr="00737627" w:rsidRDefault="00000000" w:rsidP="00B70C8E">
      <w:pPr>
        <w:spacing w:line="240" w:lineRule="auto"/>
      </w:pPr>
      <w:r w:rsidRPr="00D54418">
        <w:rPr>
          <w:rFonts w:ascii="Times New Roman" w:hAnsi="Times New Roman" w:cs="Times New Roman"/>
          <w:b/>
        </w:rPr>
        <w:t xml:space="preserve">Nama / NIM: </w:t>
      </w:r>
      <w:r w:rsidR="00D54418" w:rsidRPr="00737627">
        <w:t>Marvin Adriano Rusdianto</w:t>
      </w:r>
    </w:p>
    <w:p w14:paraId="747DC0C3" w14:textId="77777777" w:rsidR="00276438" w:rsidRPr="00D54418" w:rsidRDefault="00000000" w:rsidP="00B70C8E">
      <w:pPr>
        <w:spacing w:line="240" w:lineRule="auto"/>
        <w:rPr>
          <w:rFonts w:ascii="Times New Roman" w:hAnsi="Times New Roman" w:cs="Times New Roman"/>
        </w:rPr>
      </w:pPr>
      <w:r w:rsidRPr="00D54418">
        <w:rPr>
          <w:rFonts w:ascii="Times New Roman" w:hAnsi="Times New Roman" w:cs="Times New Roman"/>
          <w:b/>
        </w:rPr>
        <w:t xml:space="preserve">Mata Kuliah: </w:t>
      </w:r>
      <w:r w:rsidRPr="00D54418">
        <w:rPr>
          <w:rFonts w:ascii="Times New Roman" w:hAnsi="Times New Roman" w:cs="Times New Roman"/>
        </w:rPr>
        <w:t>Deep Learning — Sesi 05 (Advanced CNNs and Transfer Learning)</w:t>
      </w:r>
    </w:p>
    <w:p w14:paraId="5B4313BB" w14:textId="0F499ECA" w:rsidR="00B70C8E" w:rsidRPr="00737627" w:rsidRDefault="00000000" w:rsidP="00B70C8E">
      <w:pPr>
        <w:spacing w:line="240" w:lineRule="auto"/>
      </w:pPr>
      <w:proofErr w:type="spellStart"/>
      <w:r w:rsidRPr="00D54418">
        <w:rPr>
          <w:rFonts w:ascii="Times New Roman" w:hAnsi="Times New Roman" w:cs="Times New Roman"/>
          <w:b/>
        </w:rPr>
        <w:t>Tautan</w:t>
      </w:r>
      <w:proofErr w:type="spellEnd"/>
      <w:r w:rsidRPr="00D54418">
        <w:rPr>
          <w:rFonts w:ascii="Times New Roman" w:hAnsi="Times New Roman" w:cs="Times New Roman"/>
          <w:b/>
        </w:rPr>
        <w:t xml:space="preserve"> </w:t>
      </w:r>
      <w:proofErr w:type="spellStart"/>
      <w:r w:rsidRPr="00D54418">
        <w:rPr>
          <w:rFonts w:ascii="Times New Roman" w:hAnsi="Times New Roman" w:cs="Times New Roman"/>
          <w:b/>
        </w:rPr>
        <w:t>Repositori</w:t>
      </w:r>
      <w:proofErr w:type="spellEnd"/>
      <w:r w:rsidRPr="00D54418">
        <w:rPr>
          <w:rFonts w:ascii="Times New Roman" w:hAnsi="Times New Roman" w:cs="Times New Roman"/>
          <w:b/>
        </w:rPr>
        <w:t xml:space="preserve"> GitHub: </w:t>
      </w:r>
      <w:hyperlink r:id="rId6" w:history="1">
        <w:r w:rsidR="00737627" w:rsidRPr="005040F7">
          <w:rPr>
            <w:rStyle w:val="Hyperlink"/>
          </w:rPr>
          <w:t>https://github.com/Vinn673/GSLC---Deep-Learning</w:t>
        </w:r>
      </w:hyperlink>
    </w:p>
    <w:p w14:paraId="25864F8B" w14:textId="77777777" w:rsidR="00276438" w:rsidRPr="00D54418" w:rsidRDefault="00000000" w:rsidP="00B70C8E">
      <w:pPr>
        <w:spacing w:line="240" w:lineRule="auto"/>
        <w:rPr>
          <w:rFonts w:ascii="Times New Roman" w:hAnsi="Times New Roman" w:cs="Times New Roman"/>
          <w:b/>
          <w:bCs/>
        </w:rPr>
      </w:pPr>
      <w:proofErr w:type="spellStart"/>
      <w:r w:rsidRPr="00D54418">
        <w:rPr>
          <w:rFonts w:ascii="Times New Roman" w:hAnsi="Times New Roman" w:cs="Times New Roman"/>
          <w:b/>
          <w:bCs/>
        </w:rPr>
        <w:t>Pendahuluan</w:t>
      </w:r>
      <w:proofErr w:type="spellEnd"/>
    </w:p>
    <w:p w14:paraId="2CA64CF5" w14:textId="77777777" w:rsidR="00276438" w:rsidRPr="00D54418" w:rsidRDefault="00000000" w:rsidP="00B70C8E">
      <w:pPr>
        <w:spacing w:line="240" w:lineRule="auto"/>
        <w:rPr>
          <w:rFonts w:ascii="Times New Roman" w:hAnsi="Times New Roman" w:cs="Times New Roman"/>
        </w:rPr>
      </w:pPr>
      <w:proofErr w:type="spellStart"/>
      <w:r w:rsidRPr="00D54418">
        <w:rPr>
          <w:rFonts w:ascii="Times New Roman" w:hAnsi="Times New Roman" w:cs="Times New Roman"/>
        </w:rPr>
        <w:t>Membangun</w:t>
      </w:r>
      <w:proofErr w:type="spellEnd"/>
      <w:r w:rsidRPr="00D54418">
        <w:rPr>
          <w:rFonts w:ascii="Times New Roman" w:hAnsi="Times New Roman" w:cs="Times New Roman"/>
        </w:rPr>
        <w:t xml:space="preserve"> model </w:t>
      </w:r>
      <w:proofErr w:type="spellStart"/>
      <w:r w:rsidRPr="00D54418">
        <w:rPr>
          <w:rFonts w:ascii="Times New Roman" w:hAnsi="Times New Roman" w:cs="Times New Roman"/>
        </w:rPr>
        <w:t>klasifikasi</w:t>
      </w:r>
      <w:proofErr w:type="spellEnd"/>
      <w:r w:rsidRPr="00D54418">
        <w:rPr>
          <w:rFonts w:ascii="Times New Roman" w:hAnsi="Times New Roman" w:cs="Times New Roman"/>
        </w:rPr>
        <w:t xml:space="preserve"> </w:t>
      </w:r>
      <w:proofErr w:type="spellStart"/>
      <w:r w:rsidRPr="00D54418">
        <w:rPr>
          <w:rFonts w:ascii="Times New Roman" w:hAnsi="Times New Roman" w:cs="Times New Roman"/>
        </w:rPr>
        <w:t>citra</w:t>
      </w:r>
      <w:proofErr w:type="spellEnd"/>
      <w:r w:rsidRPr="00D54418">
        <w:rPr>
          <w:rFonts w:ascii="Times New Roman" w:hAnsi="Times New Roman" w:cs="Times New Roman"/>
        </w:rPr>
        <w:t xml:space="preserve"> yang akurat ketika data berlabel terbatas adalah masalah yang sering muncul di dunia nyata. Laporan ini membandingkan tiga cara melatih model untuk kasus seperti itu: melatih dari nol (from scratch), membekukan backbone lalu melatih classifier saja (feature extraction), dan membuka sebagian lapisan untuk disesuaikan (progressive fine-tuning). Selain ketiga paradigma itu, saya menguji pengaruh data augmentation dan membandingkan dua arsitektur yang lebih hemat komputasi sebagai bahan pertimbangan deployment.</w:t>
      </w:r>
    </w:p>
    <w:p w14:paraId="02E31518" w14:textId="7B3B60FB" w:rsidR="00276438" w:rsidRPr="00D54418" w:rsidRDefault="00000000" w:rsidP="00B70C8E">
      <w:pPr>
        <w:spacing w:line="240" w:lineRule="auto"/>
        <w:rPr>
          <w:rFonts w:ascii="Times New Roman" w:hAnsi="Times New Roman" w:cs="Times New Roman"/>
        </w:rPr>
      </w:pPr>
      <w:r w:rsidRPr="00D54418">
        <w:rPr>
          <w:rFonts w:ascii="Times New Roman" w:hAnsi="Times New Roman" w:cs="Times New Roman"/>
        </w:rPr>
        <w:t xml:space="preserve">Dataset yang </w:t>
      </w:r>
      <w:proofErr w:type="spellStart"/>
      <w:r w:rsidRPr="00D54418">
        <w:rPr>
          <w:rFonts w:ascii="Times New Roman" w:hAnsi="Times New Roman" w:cs="Times New Roman"/>
        </w:rPr>
        <w:t>dipakai</w:t>
      </w:r>
      <w:proofErr w:type="spellEnd"/>
      <w:r w:rsidRPr="00D54418">
        <w:rPr>
          <w:rFonts w:ascii="Times New Roman" w:hAnsi="Times New Roman" w:cs="Times New Roman"/>
        </w:rPr>
        <w:t xml:space="preserve"> </w:t>
      </w:r>
      <w:proofErr w:type="spellStart"/>
      <w:r w:rsidRPr="00D54418">
        <w:rPr>
          <w:rFonts w:ascii="Times New Roman" w:hAnsi="Times New Roman" w:cs="Times New Roman"/>
        </w:rPr>
        <w:t>adalah</w:t>
      </w:r>
      <w:proofErr w:type="spellEnd"/>
      <w:r w:rsidRPr="00D54418">
        <w:rPr>
          <w:rFonts w:ascii="Times New Roman" w:hAnsi="Times New Roman" w:cs="Times New Roman"/>
        </w:rPr>
        <w:t xml:space="preserve"> subset 10 </w:t>
      </w:r>
      <w:proofErr w:type="spellStart"/>
      <w:r w:rsidRPr="00D54418">
        <w:rPr>
          <w:rFonts w:ascii="Times New Roman" w:hAnsi="Times New Roman" w:cs="Times New Roman"/>
        </w:rPr>
        <w:t>kelas</w:t>
      </w:r>
      <w:proofErr w:type="spellEnd"/>
      <w:r w:rsidRPr="00D54418">
        <w:rPr>
          <w:rFonts w:ascii="Times New Roman" w:hAnsi="Times New Roman" w:cs="Times New Roman"/>
        </w:rPr>
        <w:t xml:space="preserve"> </w:t>
      </w:r>
      <w:proofErr w:type="spellStart"/>
      <w:r w:rsidRPr="00D54418">
        <w:rPr>
          <w:rFonts w:ascii="Times New Roman" w:hAnsi="Times New Roman" w:cs="Times New Roman"/>
        </w:rPr>
        <w:t>dari</w:t>
      </w:r>
      <w:proofErr w:type="spellEnd"/>
      <w:r w:rsidRPr="00D54418">
        <w:rPr>
          <w:rFonts w:ascii="Times New Roman" w:hAnsi="Times New Roman" w:cs="Times New Roman"/>
        </w:rPr>
        <w:t xml:space="preserve"> Oxford-IIIT Pet lima </w:t>
      </w:r>
      <w:proofErr w:type="spellStart"/>
      <w:r w:rsidRPr="00D54418">
        <w:rPr>
          <w:rFonts w:ascii="Times New Roman" w:hAnsi="Times New Roman" w:cs="Times New Roman"/>
        </w:rPr>
        <w:t>ras</w:t>
      </w:r>
      <w:proofErr w:type="spellEnd"/>
      <w:r w:rsidRPr="00D54418">
        <w:rPr>
          <w:rFonts w:ascii="Times New Roman" w:hAnsi="Times New Roman" w:cs="Times New Roman"/>
        </w:rPr>
        <w:t xml:space="preserve"> </w:t>
      </w:r>
      <w:proofErr w:type="spellStart"/>
      <w:r w:rsidRPr="00D54418">
        <w:rPr>
          <w:rFonts w:ascii="Times New Roman" w:hAnsi="Times New Roman" w:cs="Times New Roman"/>
        </w:rPr>
        <w:t>kucing</w:t>
      </w:r>
      <w:proofErr w:type="spellEnd"/>
      <w:r w:rsidRPr="00D54418">
        <w:rPr>
          <w:rFonts w:ascii="Times New Roman" w:hAnsi="Times New Roman" w:cs="Times New Roman"/>
        </w:rPr>
        <w:t xml:space="preserve"> (Bengal, Bombay, Persian, Ragdoll, Siamese) dan lima ras anjing (Beagle, Boxer, Chihuahua, Pug, Samoyed) — dengan total 1.962 citra yang dibagi secara stratified menjadi 1.387 data latih, 287 validasi, dan 296 uji. Seluruh eksperimen memakai protokol yang sama (input 224x224, normalisasi ImageNet, batch 32, optimizer AdamW, CrossEntropyLoss, early stopping, seed 42) agar perbandingannya adil. Semua angka pada laporan ini diambil langsung dari berkas log mentah (logs/metrics.csv dan logs/metrics.json) hasil eksekusi notebook.</w:t>
      </w:r>
    </w:p>
    <w:p w14:paraId="5CACF523" w14:textId="77777777" w:rsidR="00276438" w:rsidRPr="00D54418" w:rsidRDefault="00000000" w:rsidP="00B70C8E">
      <w:pPr>
        <w:spacing w:line="240" w:lineRule="auto"/>
        <w:rPr>
          <w:rFonts w:ascii="Times New Roman" w:hAnsi="Times New Roman" w:cs="Times New Roman"/>
          <w:b/>
          <w:bCs/>
        </w:rPr>
      </w:pPr>
      <w:r w:rsidRPr="00D54418">
        <w:rPr>
          <w:rFonts w:ascii="Times New Roman" w:hAnsi="Times New Roman" w:cs="Times New Roman"/>
          <w:b/>
          <w:bCs/>
        </w:rPr>
        <w:t>C1. Tabel Konsolidasi dan Visualisasi Pembelajaran</w:t>
      </w:r>
    </w:p>
    <w:tbl>
      <w:tblPr>
        <w:tblStyle w:val="LightGrid-Accent1"/>
        <w:tblW w:w="0" w:type="auto"/>
        <w:jc w:val="center"/>
        <w:tblLook w:val="04A0" w:firstRow="1" w:lastRow="0" w:firstColumn="1" w:lastColumn="0" w:noHBand="0" w:noVBand="1"/>
      </w:tblPr>
      <w:tblGrid>
        <w:gridCol w:w="1061"/>
        <w:gridCol w:w="1276"/>
        <w:gridCol w:w="1076"/>
        <w:gridCol w:w="1198"/>
        <w:gridCol w:w="1079"/>
        <w:gridCol w:w="1057"/>
        <w:gridCol w:w="1054"/>
        <w:gridCol w:w="1055"/>
      </w:tblGrid>
      <w:tr w:rsidR="00276438" w:rsidRPr="00D54418" w14:paraId="34440EED" w14:textId="77777777" w:rsidTr="0027643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72451B21" w14:textId="77777777" w:rsidR="00276438" w:rsidRPr="00D54418" w:rsidRDefault="00000000" w:rsidP="00B70C8E">
            <w:pPr>
              <w:rPr>
                <w:rFonts w:ascii="Times New Roman" w:hAnsi="Times New Roman" w:cs="Times New Roman"/>
              </w:rPr>
            </w:pPr>
            <w:r w:rsidRPr="00D54418">
              <w:rPr>
                <w:rFonts w:ascii="Times New Roman" w:hAnsi="Times New Roman" w:cs="Times New Roman"/>
                <w:sz w:val="18"/>
              </w:rPr>
              <w:t>Kode</w:t>
            </w:r>
          </w:p>
        </w:tc>
        <w:tc>
          <w:tcPr>
            <w:tcW w:w="1080" w:type="dxa"/>
          </w:tcPr>
          <w:p w14:paraId="602EA28B" w14:textId="77777777" w:rsidR="00276438" w:rsidRPr="00D54418" w:rsidRDefault="00000000" w:rsidP="00B70C8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54418">
              <w:rPr>
                <w:rFonts w:ascii="Times New Roman" w:hAnsi="Times New Roman" w:cs="Times New Roman"/>
                <w:sz w:val="18"/>
              </w:rPr>
              <w:t>Strategi</w:t>
            </w:r>
          </w:p>
        </w:tc>
        <w:tc>
          <w:tcPr>
            <w:tcW w:w="1080" w:type="dxa"/>
          </w:tcPr>
          <w:p w14:paraId="781E9B83" w14:textId="77777777" w:rsidR="00276438" w:rsidRPr="00D54418" w:rsidRDefault="00000000" w:rsidP="00B70C8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54418">
              <w:rPr>
                <w:rFonts w:ascii="Times New Roman" w:hAnsi="Times New Roman" w:cs="Times New Roman"/>
                <w:sz w:val="18"/>
              </w:rPr>
              <w:t>Trainable</w:t>
            </w:r>
            <w:r w:rsidRPr="00D54418">
              <w:rPr>
                <w:rFonts w:ascii="Times New Roman" w:hAnsi="Times New Roman" w:cs="Times New Roman"/>
                <w:sz w:val="18"/>
              </w:rPr>
              <w:br/>
              <w:t>Params</w:t>
            </w:r>
          </w:p>
        </w:tc>
        <w:tc>
          <w:tcPr>
            <w:tcW w:w="1080" w:type="dxa"/>
          </w:tcPr>
          <w:p w14:paraId="4940FBCE" w14:textId="77777777" w:rsidR="00276438" w:rsidRPr="00D54418" w:rsidRDefault="00000000" w:rsidP="00B70C8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54418">
              <w:rPr>
                <w:rFonts w:ascii="Times New Roman" w:hAnsi="Times New Roman" w:cs="Times New Roman"/>
                <w:sz w:val="18"/>
              </w:rPr>
              <w:t>Learning Rate</w:t>
            </w:r>
          </w:p>
        </w:tc>
        <w:tc>
          <w:tcPr>
            <w:tcW w:w="1080" w:type="dxa"/>
          </w:tcPr>
          <w:p w14:paraId="5D08FA8E" w14:textId="77777777" w:rsidR="00276438" w:rsidRPr="00D54418" w:rsidRDefault="00000000" w:rsidP="00B70C8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54418">
              <w:rPr>
                <w:rFonts w:ascii="Times New Roman" w:hAnsi="Times New Roman" w:cs="Times New Roman"/>
                <w:sz w:val="18"/>
              </w:rPr>
              <w:t>Epoch</w:t>
            </w:r>
            <w:r w:rsidRPr="00D54418">
              <w:rPr>
                <w:rFonts w:ascii="Times New Roman" w:hAnsi="Times New Roman" w:cs="Times New Roman"/>
                <w:sz w:val="18"/>
              </w:rPr>
              <w:br/>
              <w:t>Konvergen</w:t>
            </w:r>
          </w:p>
        </w:tc>
        <w:tc>
          <w:tcPr>
            <w:tcW w:w="1080" w:type="dxa"/>
          </w:tcPr>
          <w:p w14:paraId="3C8108EE" w14:textId="77777777" w:rsidR="00276438" w:rsidRPr="00D54418" w:rsidRDefault="00000000" w:rsidP="00B70C8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54418">
              <w:rPr>
                <w:rFonts w:ascii="Times New Roman" w:hAnsi="Times New Roman" w:cs="Times New Roman"/>
                <w:sz w:val="18"/>
              </w:rPr>
              <w:t>Waktu (s)</w:t>
            </w:r>
          </w:p>
        </w:tc>
        <w:tc>
          <w:tcPr>
            <w:tcW w:w="1080" w:type="dxa"/>
          </w:tcPr>
          <w:p w14:paraId="3D406927" w14:textId="77777777" w:rsidR="00276438" w:rsidRPr="00D54418" w:rsidRDefault="00000000" w:rsidP="00B70C8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54418">
              <w:rPr>
                <w:rFonts w:ascii="Times New Roman" w:hAnsi="Times New Roman" w:cs="Times New Roman"/>
                <w:sz w:val="18"/>
              </w:rPr>
              <w:t>Val Acc</w:t>
            </w:r>
          </w:p>
        </w:tc>
        <w:tc>
          <w:tcPr>
            <w:tcW w:w="1080" w:type="dxa"/>
          </w:tcPr>
          <w:p w14:paraId="6B0EDD13" w14:textId="77777777" w:rsidR="00276438" w:rsidRPr="00D54418" w:rsidRDefault="00000000" w:rsidP="00B70C8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54418">
              <w:rPr>
                <w:rFonts w:ascii="Times New Roman" w:hAnsi="Times New Roman" w:cs="Times New Roman"/>
                <w:sz w:val="18"/>
              </w:rPr>
              <w:t>Macro F1</w:t>
            </w:r>
            <w:r w:rsidRPr="00D54418">
              <w:rPr>
                <w:rFonts w:ascii="Times New Roman" w:hAnsi="Times New Roman" w:cs="Times New Roman"/>
                <w:sz w:val="18"/>
              </w:rPr>
              <w:br/>
              <w:t>(test)</w:t>
            </w:r>
          </w:p>
        </w:tc>
      </w:tr>
      <w:tr w:rsidR="00276438" w:rsidRPr="00D54418" w14:paraId="642F2A32" w14:textId="77777777" w:rsidTr="0027643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31FD58AA" w14:textId="77777777" w:rsidR="00276438" w:rsidRPr="00D54418" w:rsidRDefault="00000000" w:rsidP="00B70C8E">
            <w:pPr>
              <w:rPr>
                <w:rFonts w:ascii="Times New Roman" w:hAnsi="Times New Roman" w:cs="Times New Roman"/>
              </w:rPr>
            </w:pPr>
            <w:r w:rsidRPr="00D54418">
              <w:rPr>
                <w:rFonts w:ascii="Times New Roman" w:hAnsi="Times New Roman" w:cs="Times New Roman"/>
                <w:sz w:val="18"/>
              </w:rPr>
              <w:t>B1</w:t>
            </w:r>
          </w:p>
        </w:tc>
        <w:tc>
          <w:tcPr>
            <w:tcW w:w="1080" w:type="dxa"/>
          </w:tcPr>
          <w:p w14:paraId="5F3F3EEF" w14:textId="77777777" w:rsidR="00276438" w:rsidRPr="00D54418" w:rsidRDefault="00000000" w:rsidP="00B70C8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54418">
              <w:rPr>
                <w:rFonts w:ascii="Times New Roman" w:hAnsi="Times New Roman" w:cs="Times New Roman"/>
                <w:sz w:val="18"/>
              </w:rPr>
              <w:t>Baseline from Scratch</w:t>
            </w:r>
          </w:p>
        </w:tc>
        <w:tc>
          <w:tcPr>
            <w:tcW w:w="1080" w:type="dxa"/>
          </w:tcPr>
          <w:p w14:paraId="185E341D" w14:textId="77777777" w:rsidR="00276438" w:rsidRPr="00D54418" w:rsidRDefault="00000000" w:rsidP="00B70C8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54418">
              <w:rPr>
                <w:rFonts w:ascii="Times New Roman" w:hAnsi="Times New Roman" w:cs="Times New Roman"/>
                <w:sz w:val="18"/>
              </w:rPr>
              <w:t>11,181,642</w:t>
            </w:r>
          </w:p>
        </w:tc>
        <w:tc>
          <w:tcPr>
            <w:tcW w:w="1080" w:type="dxa"/>
          </w:tcPr>
          <w:p w14:paraId="7101F57A" w14:textId="77777777" w:rsidR="00276438" w:rsidRPr="00D54418" w:rsidRDefault="00000000" w:rsidP="00B70C8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54418">
              <w:rPr>
                <w:rFonts w:ascii="Times New Roman" w:hAnsi="Times New Roman" w:cs="Times New Roman"/>
                <w:sz w:val="18"/>
              </w:rPr>
              <w:t>all=1e-3</w:t>
            </w:r>
          </w:p>
        </w:tc>
        <w:tc>
          <w:tcPr>
            <w:tcW w:w="1080" w:type="dxa"/>
          </w:tcPr>
          <w:p w14:paraId="73334B51" w14:textId="77777777" w:rsidR="00276438" w:rsidRPr="00D54418" w:rsidRDefault="00000000" w:rsidP="00B70C8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54418">
              <w:rPr>
                <w:rFonts w:ascii="Times New Roman" w:hAnsi="Times New Roman" w:cs="Times New Roman"/>
                <w:sz w:val="18"/>
              </w:rPr>
              <w:t>9 / 13</w:t>
            </w:r>
          </w:p>
        </w:tc>
        <w:tc>
          <w:tcPr>
            <w:tcW w:w="1080" w:type="dxa"/>
          </w:tcPr>
          <w:p w14:paraId="11DD6853" w14:textId="77777777" w:rsidR="00276438" w:rsidRPr="00D54418" w:rsidRDefault="00000000" w:rsidP="00B70C8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54418">
              <w:rPr>
                <w:rFonts w:ascii="Times New Roman" w:hAnsi="Times New Roman" w:cs="Times New Roman"/>
                <w:sz w:val="18"/>
              </w:rPr>
              <w:t>189.2</w:t>
            </w:r>
          </w:p>
        </w:tc>
        <w:tc>
          <w:tcPr>
            <w:tcW w:w="1080" w:type="dxa"/>
          </w:tcPr>
          <w:p w14:paraId="75F80267" w14:textId="77777777" w:rsidR="00276438" w:rsidRPr="00D54418" w:rsidRDefault="00000000" w:rsidP="00B70C8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54418">
              <w:rPr>
                <w:rFonts w:ascii="Times New Roman" w:hAnsi="Times New Roman" w:cs="Times New Roman"/>
                <w:sz w:val="18"/>
              </w:rPr>
              <w:t>0.4343</w:t>
            </w:r>
          </w:p>
        </w:tc>
        <w:tc>
          <w:tcPr>
            <w:tcW w:w="1080" w:type="dxa"/>
          </w:tcPr>
          <w:p w14:paraId="468129D8" w14:textId="77777777" w:rsidR="00276438" w:rsidRPr="00D54418" w:rsidRDefault="00000000" w:rsidP="00B70C8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54418">
              <w:rPr>
                <w:rFonts w:ascii="Times New Roman" w:hAnsi="Times New Roman" w:cs="Times New Roman"/>
                <w:sz w:val="18"/>
              </w:rPr>
              <w:t>0.3992</w:t>
            </w:r>
          </w:p>
        </w:tc>
      </w:tr>
      <w:tr w:rsidR="00276438" w:rsidRPr="00D54418" w14:paraId="43F6EAB5" w14:textId="77777777" w:rsidTr="0027643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00729B22" w14:textId="77777777" w:rsidR="00276438" w:rsidRPr="00D54418" w:rsidRDefault="00000000" w:rsidP="00B70C8E">
            <w:pPr>
              <w:rPr>
                <w:rFonts w:ascii="Times New Roman" w:hAnsi="Times New Roman" w:cs="Times New Roman"/>
              </w:rPr>
            </w:pPr>
            <w:r w:rsidRPr="00D54418">
              <w:rPr>
                <w:rFonts w:ascii="Times New Roman" w:hAnsi="Times New Roman" w:cs="Times New Roman"/>
                <w:sz w:val="18"/>
              </w:rPr>
              <w:t>B2</w:t>
            </w:r>
          </w:p>
        </w:tc>
        <w:tc>
          <w:tcPr>
            <w:tcW w:w="1080" w:type="dxa"/>
          </w:tcPr>
          <w:p w14:paraId="47B60818" w14:textId="77777777" w:rsidR="00276438" w:rsidRPr="00D54418" w:rsidRDefault="00000000" w:rsidP="00B70C8E">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D54418">
              <w:rPr>
                <w:rFonts w:ascii="Times New Roman" w:hAnsi="Times New Roman" w:cs="Times New Roman"/>
                <w:sz w:val="18"/>
              </w:rPr>
              <w:t>Feature Extraction</w:t>
            </w:r>
          </w:p>
        </w:tc>
        <w:tc>
          <w:tcPr>
            <w:tcW w:w="1080" w:type="dxa"/>
          </w:tcPr>
          <w:p w14:paraId="2D616906" w14:textId="77777777" w:rsidR="00276438" w:rsidRPr="00D54418" w:rsidRDefault="00000000" w:rsidP="00B70C8E">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D54418">
              <w:rPr>
                <w:rFonts w:ascii="Times New Roman" w:hAnsi="Times New Roman" w:cs="Times New Roman"/>
                <w:sz w:val="18"/>
              </w:rPr>
              <w:t>5,130</w:t>
            </w:r>
          </w:p>
        </w:tc>
        <w:tc>
          <w:tcPr>
            <w:tcW w:w="1080" w:type="dxa"/>
          </w:tcPr>
          <w:p w14:paraId="0D06C421" w14:textId="77777777" w:rsidR="00276438" w:rsidRPr="00D54418" w:rsidRDefault="00000000" w:rsidP="00B70C8E">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D54418">
              <w:rPr>
                <w:rFonts w:ascii="Times New Roman" w:hAnsi="Times New Roman" w:cs="Times New Roman"/>
                <w:sz w:val="18"/>
              </w:rPr>
              <w:t>fc=1e-3</w:t>
            </w:r>
          </w:p>
        </w:tc>
        <w:tc>
          <w:tcPr>
            <w:tcW w:w="1080" w:type="dxa"/>
          </w:tcPr>
          <w:p w14:paraId="579EDB43" w14:textId="77777777" w:rsidR="00276438" w:rsidRPr="00D54418" w:rsidRDefault="00000000" w:rsidP="00B70C8E">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D54418">
              <w:rPr>
                <w:rFonts w:ascii="Times New Roman" w:hAnsi="Times New Roman" w:cs="Times New Roman"/>
                <w:sz w:val="18"/>
              </w:rPr>
              <w:t>16 / 20</w:t>
            </w:r>
          </w:p>
        </w:tc>
        <w:tc>
          <w:tcPr>
            <w:tcW w:w="1080" w:type="dxa"/>
          </w:tcPr>
          <w:p w14:paraId="044E78CD" w14:textId="77777777" w:rsidR="00276438" w:rsidRPr="00D54418" w:rsidRDefault="00000000" w:rsidP="00B70C8E">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D54418">
              <w:rPr>
                <w:rFonts w:ascii="Times New Roman" w:hAnsi="Times New Roman" w:cs="Times New Roman"/>
                <w:sz w:val="18"/>
              </w:rPr>
              <w:t>262.6</w:t>
            </w:r>
          </w:p>
        </w:tc>
        <w:tc>
          <w:tcPr>
            <w:tcW w:w="1080" w:type="dxa"/>
          </w:tcPr>
          <w:p w14:paraId="517D13AF" w14:textId="77777777" w:rsidR="00276438" w:rsidRPr="00D54418" w:rsidRDefault="00000000" w:rsidP="00B70C8E">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D54418">
              <w:rPr>
                <w:rFonts w:ascii="Times New Roman" w:hAnsi="Times New Roman" w:cs="Times New Roman"/>
                <w:sz w:val="18"/>
              </w:rPr>
              <w:t>0.9697</w:t>
            </w:r>
          </w:p>
        </w:tc>
        <w:tc>
          <w:tcPr>
            <w:tcW w:w="1080" w:type="dxa"/>
          </w:tcPr>
          <w:p w14:paraId="4668F7CA" w14:textId="77777777" w:rsidR="00276438" w:rsidRPr="00D54418" w:rsidRDefault="00000000" w:rsidP="00B70C8E">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D54418">
              <w:rPr>
                <w:rFonts w:ascii="Times New Roman" w:hAnsi="Times New Roman" w:cs="Times New Roman"/>
                <w:sz w:val="18"/>
              </w:rPr>
              <w:t>0.9664</w:t>
            </w:r>
          </w:p>
        </w:tc>
      </w:tr>
      <w:tr w:rsidR="00276438" w:rsidRPr="00D54418" w14:paraId="7AD6AB8C" w14:textId="77777777" w:rsidTr="0027643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7296F1ED" w14:textId="77777777" w:rsidR="00276438" w:rsidRPr="00D54418" w:rsidRDefault="00000000" w:rsidP="00B70C8E">
            <w:pPr>
              <w:rPr>
                <w:rFonts w:ascii="Times New Roman" w:hAnsi="Times New Roman" w:cs="Times New Roman"/>
              </w:rPr>
            </w:pPr>
            <w:r w:rsidRPr="00D54418">
              <w:rPr>
                <w:rFonts w:ascii="Times New Roman" w:hAnsi="Times New Roman" w:cs="Times New Roman"/>
                <w:sz w:val="18"/>
              </w:rPr>
              <w:t>B3</w:t>
            </w:r>
          </w:p>
        </w:tc>
        <w:tc>
          <w:tcPr>
            <w:tcW w:w="1080" w:type="dxa"/>
          </w:tcPr>
          <w:p w14:paraId="23CBF893" w14:textId="77777777" w:rsidR="00276438" w:rsidRPr="00D54418" w:rsidRDefault="00000000" w:rsidP="00B70C8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54418">
              <w:rPr>
                <w:rFonts w:ascii="Times New Roman" w:hAnsi="Times New Roman" w:cs="Times New Roman"/>
                <w:sz w:val="18"/>
              </w:rPr>
              <w:t>Progressive Fine-Tuning</w:t>
            </w:r>
          </w:p>
        </w:tc>
        <w:tc>
          <w:tcPr>
            <w:tcW w:w="1080" w:type="dxa"/>
          </w:tcPr>
          <w:p w14:paraId="630BF365" w14:textId="77777777" w:rsidR="00276438" w:rsidRPr="00D54418" w:rsidRDefault="00000000" w:rsidP="00B70C8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54418">
              <w:rPr>
                <w:rFonts w:ascii="Times New Roman" w:hAnsi="Times New Roman" w:cs="Times New Roman"/>
                <w:sz w:val="18"/>
              </w:rPr>
              <w:t>8,398,858</w:t>
            </w:r>
          </w:p>
        </w:tc>
        <w:tc>
          <w:tcPr>
            <w:tcW w:w="1080" w:type="dxa"/>
          </w:tcPr>
          <w:p w14:paraId="5C855B48" w14:textId="77777777" w:rsidR="00276438" w:rsidRPr="00D54418" w:rsidRDefault="00000000" w:rsidP="00B70C8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54418">
              <w:rPr>
                <w:rFonts w:ascii="Times New Roman" w:hAnsi="Times New Roman" w:cs="Times New Roman"/>
                <w:sz w:val="18"/>
              </w:rPr>
              <w:t>layer4=1e-4, fc=1e-3</w:t>
            </w:r>
          </w:p>
        </w:tc>
        <w:tc>
          <w:tcPr>
            <w:tcW w:w="1080" w:type="dxa"/>
          </w:tcPr>
          <w:p w14:paraId="030BC116" w14:textId="77777777" w:rsidR="00276438" w:rsidRPr="00D54418" w:rsidRDefault="00000000" w:rsidP="00B70C8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54418">
              <w:rPr>
                <w:rFonts w:ascii="Times New Roman" w:hAnsi="Times New Roman" w:cs="Times New Roman"/>
                <w:sz w:val="18"/>
              </w:rPr>
              <w:t>6 / 10</w:t>
            </w:r>
          </w:p>
        </w:tc>
        <w:tc>
          <w:tcPr>
            <w:tcW w:w="1080" w:type="dxa"/>
          </w:tcPr>
          <w:p w14:paraId="74FB19FE" w14:textId="77777777" w:rsidR="00276438" w:rsidRPr="00D54418" w:rsidRDefault="00000000" w:rsidP="00B70C8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54418">
              <w:rPr>
                <w:rFonts w:ascii="Times New Roman" w:hAnsi="Times New Roman" w:cs="Times New Roman"/>
                <w:sz w:val="18"/>
              </w:rPr>
              <w:t>135.4</w:t>
            </w:r>
          </w:p>
        </w:tc>
        <w:tc>
          <w:tcPr>
            <w:tcW w:w="1080" w:type="dxa"/>
          </w:tcPr>
          <w:p w14:paraId="60211D89" w14:textId="77777777" w:rsidR="00276438" w:rsidRPr="00D54418" w:rsidRDefault="00000000" w:rsidP="00B70C8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54418">
              <w:rPr>
                <w:rFonts w:ascii="Times New Roman" w:hAnsi="Times New Roman" w:cs="Times New Roman"/>
                <w:sz w:val="18"/>
              </w:rPr>
              <w:t>0.9798</w:t>
            </w:r>
          </w:p>
        </w:tc>
        <w:tc>
          <w:tcPr>
            <w:tcW w:w="1080" w:type="dxa"/>
          </w:tcPr>
          <w:p w14:paraId="7176EFB3" w14:textId="77777777" w:rsidR="00276438" w:rsidRPr="00D54418" w:rsidRDefault="00000000" w:rsidP="00B70C8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54418">
              <w:rPr>
                <w:rFonts w:ascii="Times New Roman" w:hAnsi="Times New Roman" w:cs="Times New Roman"/>
                <w:sz w:val="18"/>
              </w:rPr>
              <w:t>0.9733</w:t>
            </w:r>
          </w:p>
        </w:tc>
      </w:tr>
      <w:tr w:rsidR="00276438" w:rsidRPr="00D54418" w14:paraId="0715DD55" w14:textId="77777777" w:rsidTr="0027643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18800E13" w14:textId="77777777" w:rsidR="00276438" w:rsidRPr="00D54418" w:rsidRDefault="00000000" w:rsidP="00B70C8E">
            <w:pPr>
              <w:rPr>
                <w:rFonts w:ascii="Times New Roman" w:hAnsi="Times New Roman" w:cs="Times New Roman"/>
              </w:rPr>
            </w:pPr>
            <w:r w:rsidRPr="00D54418">
              <w:rPr>
                <w:rFonts w:ascii="Times New Roman" w:hAnsi="Times New Roman" w:cs="Times New Roman"/>
                <w:sz w:val="18"/>
              </w:rPr>
              <w:t>B4a</w:t>
            </w:r>
          </w:p>
        </w:tc>
        <w:tc>
          <w:tcPr>
            <w:tcW w:w="1080" w:type="dxa"/>
          </w:tcPr>
          <w:p w14:paraId="03A8BE41" w14:textId="77777777" w:rsidR="00276438" w:rsidRPr="00D54418" w:rsidRDefault="00000000" w:rsidP="00B70C8E">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D54418">
              <w:rPr>
                <w:rFonts w:ascii="Times New Roman" w:hAnsi="Times New Roman" w:cs="Times New Roman"/>
                <w:sz w:val="18"/>
              </w:rPr>
              <w:t>Fine-Tuning TANPA Augmentasi</w:t>
            </w:r>
          </w:p>
        </w:tc>
        <w:tc>
          <w:tcPr>
            <w:tcW w:w="1080" w:type="dxa"/>
          </w:tcPr>
          <w:p w14:paraId="7B9784CC" w14:textId="77777777" w:rsidR="00276438" w:rsidRPr="00D54418" w:rsidRDefault="00000000" w:rsidP="00B70C8E">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D54418">
              <w:rPr>
                <w:rFonts w:ascii="Times New Roman" w:hAnsi="Times New Roman" w:cs="Times New Roman"/>
                <w:sz w:val="18"/>
              </w:rPr>
              <w:t>8,398,858</w:t>
            </w:r>
          </w:p>
        </w:tc>
        <w:tc>
          <w:tcPr>
            <w:tcW w:w="1080" w:type="dxa"/>
          </w:tcPr>
          <w:p w14:paraId="7ECE875B" w14:textId="77777777" w:rsidR="00276438" w:rsidRPr="00D54418" w:rsidRDefault="00000000" w:rsidP="00B70C8E">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D54418">
              <w:rPr>
                <w:rFonts w:ascii="Times New Roman" w:hAnsi="Times New Roman" w:cs="Times New Roman"/>
                <w:sz w:val="18"/>
              </w:rPr>
              <w:t>layer4=1e-4, fc=1e-3</w:t>
            </w:r>
          </w:p>
        </w:tc>
        <w:tc>
          <w:tcPr>
            <w:tcW w:w="1080" w:type="dxa"/>
          </w:tcPr>
          <w:p w14:paraId="542BBAFF" w14:textId="77777777" w:rsidR="00276438" w:rsidRPr="00D54418" w:rsidRDefault="00000000" w:rsidP="00B70C8E">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D54418">
              <w:rPr>
                <w:rFonts w:ascii="Times New Roman" w:hAnsi="Times New Roman" w:cs="Times New Roman"/>
                <w:sz w:val="18"/>
              </w:rPr>
              <w:t>4 / 8</w:t>
            </w:r>
          </w:p>
        </w:tc>
        <w:tc>
          <w:tcPr>
            <w:tcW w:w="1080" w:type="dxa"/>
          </w:tcPr>
          <w:p w14:paraId="2CB1BC1A" w14:textId="77777777" w:rsidR="00276438" w:rsidRPr="00D54418" w:rsidRDefault="00000000" w:rsidP="00B70C8E">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D54418">
              <w:rPr>
                <w:rFonts w:ascii="Times New Roman" w:hAnsi="Times New Roman" w:cs="Times New Roman"/>
                <w:sz w:val="18"/>
              </w:rPr>
              <w:t>73.1</w:t>
            </w:r>
          </w:p>
        </w:tc>
        <w:tc>
          <w:tcPr>
            <w:tcW w:w="1080" w:type="dxa"/>
          </w:tcPr>
          <w:p w14:paraId="398A07C3" w14:textId="77777777" w:rsidR="00276438" w:rsidRPr="00D54418" w:rsidRDefault="00000000" w:rsidP="00B70C8E">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D54418">
              <w:rPr>
                <w:rFonts w:ascii="Times New Roman" w:hAnsi="Times New Roman" w:cs="Times New Roman"/>
                <w:sz w:val="18"/>
              </w:rPr>
              <w:t>0.9731</w:t>
            </w:r>
          </w:p>
        </w:tc>
        <w:tc>
          <w:tcPr>
            <w:tcW w:w="1080" w:type="dxa"/>
          </w:tcPr>
          <w:p w14:paraId="7F58A744" w14:textId="77777777" w:rsidR="00276438" w:rsidRPr="00D54418" w:rsidRDefault="00000000" w:rsidP="00B70C8E">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D54418">
              <w:rPr>
                <w:rFonts w:ascii="Times New Roman" w:hAnsi="Times New Roman" w:cs="Times New Roman"/>
                <w:sz w:val="18"/>
              </w:rPr>
              <w:t>0.9698</w:t>
            </w:r>
          </w:p>
        </w:tc>
      </w:tr>
      <w:tr w:rsidR="00276438" w:rsidRPr="00D54418" w14:paraId="778ACDC3" w14:textId="77777777" w:rsidTr="0027643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6CD8C2A5" w14:textId="77777777" w:rsidR="00276438" w:rsidRPr="00D54418" w:rsidRDefault="00000000" w:rsidP="00B70C8E">
            <w:pPr>
              <w:rPr>
                <w:rFonts w:ascii="Times New Roman" w:hAnsi="Times New Roman" w:cs="Times New Roman"/>
              </w:rPr>
            </w:pPr>
            <w:r w:rsidRPr="00D54418">
              <w:rPr>
                <w:rFonts w:ascii="Times New Roman" w:hAnsi="Times New Roman" w:cs="Times New Roman"/>
                <w:sz w:val="18"/>
              </w:rPr>
              <w:t>B4b</w:t>
            </w:r>
          </w:p>
        </w:tc>
        <w:tc>
          <w:tcPr>
            <w:tcW w:w="1080" w:type="dxa"/>
          </w:tcPr>
          <w:p w14:paraId="52B019B1" w14:textId="77777777" w:rsidR="00276438" w:rsidRPr="00D54418" w:rsidRDefault="00000000" w:rsidP="00B70C8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54418">
              <w:rPr>
                <w:rFonts w:ascii="Times New Roman" w:hAnsi="Times New Roman" w:cs="Times New Roman"/>
                <w:sz w:val="18"/>
              </w:rPr>
              <w:t>Fine-Tuning DENGAN Augmentasi</w:t>
            </w:r>
          </w:p>
        </w:tc>
        <w:tc>
          <w:tcPr>
            <w:tcW w:w="1080" w:type="dxa"/>
          </w:tcPr>
          <w:p w14:paraId="48D68EEA" w14:textId="77777777" w:rsidR="00276438" w:rsidRPr="00D54418" w:rsidRDefault="00000000" w:rsidP="00B70C8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54418">
              <w:rPr>
                <w:rFonts w:ascii="Times New Roman" w:hAnsi="Times New Roman" w:cs="Times New Roman"/>
                <w:sz w:val="18"/>
              </w:rPr>
              <w:t>8,398,858</w:t>
            </w:r>
          </w:p>
        </w:tc>
        <w:tc>
          <w:tcPr>
            <w:tcW w:w="1080" w:type="dxa"/>
          </w:tcPr>
          <w:p w14:paraId="6A358B42" w14:textId="77777777" w:rsidR="00276438" w:rsidRPr="00D54418" w:rsidRDefault="00000000" w:rsidP="00B70C8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54418">
              <w:rPr>
                <w:rFonts w:ascii="Times New Roman" w:hAnsi="Times New Roman" w:cs="Times New Roman"/>
                <w:sz w:val="18"/>
              </w:rPr>
              <w:t>layer4=1e-4, fc=1e-3</w:t>
            </w:r>
          </w:p>
        </w:tc>
        <w:tc>
          <w:tcPr>
            <w:tcW w:w="1080" w:type="dxa"/>
          </w:tcPr>
          <w:p w14:paraId="232C6488" w14:textId="77777777" w:rsidR="00276438" w:rsidRPr="00D54418" w:rsidRDefault="00000000" w:rsidP="00B70C8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54418">
              <w:rPr>
                <w:rFonts w:ascii="Times New Roman" w:hAnsi="Times New Roman" w:cs="Times New Roman"/>
                <w:sz w:val="18"/>
              </w:rPr>
              <w:t>9 / 13</w:t>
            </w:r>
          </w:p>
        </w:tc>
        <w:tc>
          <w:tcPr>
            <w:tcW w:w="1080" w:type="dxa"/>
          </w:tcPr>
          <w:p w14:paraId="79196B0D" w14:textId="77777777" w:rsidR="00276438" w:rsidRPr="00D54418" w:rsidRDefault="00000000" w:rsidP="00B70C8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54418">
              <w:rPr>
                <w:rFonts w:ascii="Times New Roman" w:hAnsi="Times New Roman" w:cs="Times New Roman"/>
                <w:sz w:val="18"/>
              </w:rPr>
              <w:t>168.6</w:t>
            </w:r>
          </w:p>
        </w:tc>
        <w:tc>
          <w:tcPr>
            <w:tcW w:w="1080" w:type="dxa"/>
          </w:tcPr>
          <w:p w14:paraId="5F2CD405" w14:textId="77777777" w:rsidR="00276438" w:rsidRPr="00D54418" w:rsidRDefault="00000000" w:rsidP="00B70C8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54418">
              <w:rPr>
                <w:rFonts w:ascii="Times New Roman" w:hAnsi="Times New Roman" w:cs="Times New Roman"/>
                <w:sz w:val="18"/>
              </w:rPr>
              <w:t>0.9764</w:t>
            </w:r>
          </w:p>
        </w:tc>
        <w:tc>
          <w:tcPr>
            <w:tcW w:w="1080" w:type="dxa"/>
          </w:tcPr>
          <w:p w14:paraId="55CEBF39" w14:textId="77777777" w:rsidR="00276438" w:rsidRPr="00D54418" w:rsidRDefault="00000000" w:rsidP="00B70C8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54418">
              <w:rPr>
                <w:rFonts w:ascii="Times New Roman" w:hAnsi="Times New Roman" w:cs="Times New Roman"/>
                <w:sz w:val="18"/>
              </w:rPr>
              <w:t>0.9700</w:t>
            </w:r>
          </w:p>
        </w:tc>
      </w:tr>
      <w:tr w:rsidR="00276438" w:rsidRPr="00D54418" w14:paraId="4D4C7CD3" w14:textId="77777777" w:rsidTr="0027643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2304ACCD" w14:textId="77777777" w:rsidR="00276438" w:rsidRPr="00D54418" w:rsidRDefault="00000000" w:rsidP="00B70C8E">
            <w:pPr>
              <w:rPr>
                <w:rFonts w:ascii="Times New Roman" w:hAnsi="Times New Roman" w:cs="Times New Roman"/>
              </w:rPr>
            </w:pPr>
            <w:r w:rsidRPr="00D54418">
              <w:rPr>
                <w:rFonts w:ascii="Times New Roman" w:hAnsi="Times New Roman" w:cs="Times New Roman"/>
                <w:sz w:val="18"/>
              </w:rPr>
              <w:t>B5-EffB0</w:t>
            </w:r>
          </w:p>
        </w:tc>
        <w:tc>
          <w:tcPr>
            <w:tcW w:w="1080" w:type="dxa"/>
          </w:tcPr>
          <w:p w14:paraId="0565EACD" w14:textId="77777777" w:rsidR="00276438" w:rsidRPr="00D54418" w:rsidRDefault="00000000" w:rsidP="00B70C8E">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D54418">
              <w:rPr>
                <w:rFonts w:ascii="Times New Roman" w:hAnsi="Times New Roman" w:cs="Times New Roman"/>
                <w:sz w:val="18"/>
              </w:rPr>
              <w:t>EfficientNet-B0 Fine-Tuning</w:t>
            </w:r>
          </w:p>
        </w:tc>
        <w:tc>
          <w:tcPr>
            <w:tcW w:w="1080" w:type="dxa"/>
          </w:tcPr>
          <w:p w14:paraId="31ED6209" w14:textId="77777777" w:rsidR="00276438" w:rsidRPr="00D54418" w:rsidRDefault="00000000" w:rsidP="00B70C8E">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D54418">
              <w:rPr>
                <w:rFonts w:ascii="Times New Roman" w:hAnsi="Times New Roman" w:cs="Times New Roman"/>
                <w:sz w:val="18"/>
              </w:rPr>
              <w:t>424,970</w:t>
            </w:r>
          </w:p>
        </w:tc>
        <w:tc>
          <w:tcPr>
            <w:tcW w:w="1080" w:type="dxa"/>
          </w:tcPr>
          <w:p w14:paraId="7AD6C982" w14:textId="77777777" w:rsidR="00276438" w:rsidRPr="00D54418" w:rsidRDefault="00000000" w:rsidP="00B70C8E">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D54418">
              <w:rPr>
                <w:rFonts w:ascii="Times New Roman" w:hAnsi="Times New Roman" w:cs="Times New Roman"/>
                <w:sz w:val="18"/>
              </w:rPr>
              <w:t>features[-1]=1e-4, classifier=1e-3</w:t>
            </w:r>
          </w:p>
        </w:tc>
        <w:tc>
          <w:tcPr>
            <w:tcW w:w="1080" w:type="dxa"/>
          </w:tcPr>
          <w:p w14:paraId="1CFD830E" w14:textId="77777777" w:rsidR="00276438" w:rsidRPr="00D54418" w:rsidRDefault="00000000" w:rsidP="00B70C8E">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D54418">
              <w:rPr>
                <w:rFonts w:ascii="Times New Roman" w:hAnsi="Times New Roman" w:cs="Times New Roman"/>
                <w:sz w:val="18"/>
              </w:rPr>
              <w:t>22 / 26</w:t>
            </w:r>
          </w:p>
        </w:tc>
        <w:tc>
          <w:tcPr>
            <w:tcW w:w="1080" w:type="dxa"/>
          </w:tcPr>
          <w:p w14:paraId="44996942" w14:textId="77777777" w:rsidR="00276438" w:rsidRPr="00D54418" w:rsidRDefault="00000000" w:rsidP="00B70C8E">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D54418">
              <w:rPr>
                <w:rFonts w:ascii="Times New Roman" w:hAnsi="Times New Roman" w:cs="Times New Roman"/>
                <w:sz w:val="18"/>
              </w:rPr>
              <w:t>345.5</w:t>
            </w:r>
          </w:p>
        </w:tc>
        <w:tc>
          <w:tcPr>
            <w:tcW w:w="1080" w:type="dxa"/>
          </w:tcPr>
          <w:p w14:paraId="4C67D328" w14:textId="77777777" w:rsidR="00276438" w:rsidRPr="00D54418" w:rsidRDefault="00000000" w:rsidP="00B70C8E">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D54418">
              <w:rPr>
                <w:rFonts w:ascii="Times New Roman" w:hAnsi="Times New Roman" w:cs="Times New Roman"/>
                <w:sz w:val="18"/>
              </w:rPr>
              <w:t>0.9663</w:t>
            </w:r>
          </w:p>
        </w:tc>
        <w:tc>
          <w:tcPr>
            <w:tcW w:w="1080" w:type="dxa"/>
          </w:tcPr>
          <w:p w14:paraId="461C78A0" w14:textId="77777777" w:rsidR="00276438" w:rsidRPr="00D54418" w:rsidRDefault="00000000" w:rsidP="00B70C8E">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D54418">
              <w:rPr>
                <w:rFonts w:ascii="Times New Roman" w:hAnsi="Times New Roman" w:cs="Times New Roman"/>
                <w:sz w:val="18"/>
              </w:rPr>
              <w:t>0.9664</w:t>
            </w:r>
          </w:p>
        </w:tc>
      </w:tr>
      <w:tr w:rsidR="00276438" w:rsidRPr="00D54418" w14:paraId="6FE1BB73" w14:textId="77777777" w:rsidTr="0027643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0A5D774F" w14:textId="77777777" w:rsidR="00276438" w:rsidRPr="00D54418" w:rsidRDefault="00000000" w:rsidP="00B70C8E">
            <w:pPr>
              <w:rPr>
                <w:rFonts w:ascii="Times New Roman" w:hAnsi="Times New Roman" w:cs="Times New Roman"/>
              </w:rPr>
            </w:pPr>
            <w:r w:rsidRPr="00D54418">
              <w:rPr>
                <w:rFonts w:ascii="Times New Roman" w:hAnsi="Times New Roman" w:cs="Times New Roman"/>
                <w:sz w:val="18"/>
              </w:rPr>
              <w:t>B5-MobV3</w:t>
            </w:r>
          </w:p>
        </w:tc>
        <w:tc>
          <w:tcPr>
            <w:tcW w:w="1080" w:type="dxa"/>
          </w:tcPr>
          <w:p w14:paraId="3EB6BE35" w14:textId="77777777" w:rsidR="00276438" w:rsidRPr="00D54418" w:rsidRDefault="00000000" w:rsidP="00B70C8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54418">
              <w:rPr>
                <w:rFonts w:ascii="Times New Roman" w:hAnsi="Times New Roman" w:cs="Times New Roman"/>
                <w:sz w:val="18"/>
              </w:rPr>
              <w:t>MobileNetV3-Small Fine-Tuning</w:t>
            </w:r>
          </w:p>
        </w:tc>
        <w:tc>
          <w:tcPr>
            <w:tcW w:w="1080" w:type="dxa"/>
          </w:tcPr>
          <w:p w14:paraId="03ABCD0D" w14:textId="77777777" w:rsidR="00276438" w:rsidRPr="00D54418" w:rsidRDefault="00000000" w:rsidP="00B70C8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54418">
              <w:rPr>
                <w:rFonts w:ascii="Times New Roman" w:hAnsi="Times New Roman" w:cs="Times New Roman"/>
                <w:sz w:val="18"/>
              </w:rPr>
              <w:t>657,546</w:t>
            </w:r>
          </w:p>
        </w:tc>
        <w:tc>
          <w:tcPr>
            <w:tcW w:w="1080" w:type="dxa"/>
          </w:tcPr>
          <w:p w14:paraId="70E61E5F" w14:textId="77777777" w:rsidR="00276438" w:rsidRPr="00D54418" w:rsidRDefault="00000000" w:rsidP="00B70C8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54418">
              <w:rPr>
                <w:rFonts w:ascii="Times New Roman" w:hAnsi="Times New Roman" w:cs="Times New Roman"/>
                <w:sz w:val="18"/>
              </w:rPr>
              <w:t>features[-1]=1e-4, classifier=1e-3</w:t>
            </w:r>
          </w:p>
        </w:tc>
        <w:tc>
          <w:tcPr>
            <w:tcW w:w="1080" w:type="dxa"/>
          </w:tcPr>
          <w:p w14:paraId="47281A9F" w14:textId="77777777" w:rsidR="00276438" w:rsidRPr="00D54418" w:rsidRDefault="00000000" w:rsidP="00B70C8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54418">
              <w:rPr>
                <w:rFonts w:ascii="Times New Roman" w:hAnsi="Times New Roman" w:cs="Times New Roman"/>
                <w:sz w:val="18"/>
              </w:rPr>
              <w:t>5 / 9</w:t>
            </w:r>
          </w:p>
        </w:tc>
        <w:tc>
          <w:tcPr>
            <w:tcW w:w="1080" w:type="dxa"/>
          </w:tcPr>
          <w:p w14:paraId="68922631" w14:textId="77777777" w:rsidR="00276438" w:rsidRPr="00D54418" w:rsidRDefault="00000000" w:rsidP="00B70C8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54418">
              <w:rPr>
                <w:rFonts w:ascii="Times New Roman" w:hAnsi="Times New Roman" w:cs="Times New Roman"/>
                <w:sz w:val="18"/>
              </w:rPr>
              <w:t>116.8</w:t>
            </w:r>
          </w:p>
        </w:tc>
        <w:tc>
          <w:tcPr>
            <w:tcW w:w="1080" w:type="dxa"/>
          </w:tcPr>
          <w:p w14:paraId="49D01D3C" w14:textId="77777777" w:rsidR="00276438" w:rsidRPr="00D54418" w:rsidRDefault="00000000" w:rsidP="00B70C8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54418">
              <w:rPr>
                <w:rFonts w:ascii="Times New Roman" w:hAnsi="Times New Roman" w:cs="Times New Roman"/>
                <w:sz w:val="18"/>
              </w:rPr>
              <w:t>0.9394</w:t>
            </w:r>
          </w:p>
        </w:tc>
        <w:tc>
          <w:tcPr>
            <w:tcW w:w="1080" w:type="dxa"/>
          </w:tcPr>
          <w:p w14:paraId="4FFE752A" w14:textId="77777777" w:rsidR="00276438" w:rsidRPr="00D54418" w:rsidRDefault="00000000" w:rsidP="00B70C8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54418">
              <w:rPr>
                <w:rFonts w:ascii="Times New Roman" w:hAnsi="Times New Roman" w:cs="Times New Roman"/>
                <w:sz w:val="18"/>
              </w:rPr>
              <w:t>0.9391</w:t>
            </w:r>
          </w:p>
        </w:tc>
      </w:tr>
    </w:tbl>
    <w:p w14:paraId="41E119E5" w14:textId="77777777" w:rsidR="00276438" w:rsidRPr="00D54418" w:rsidRDefault="00000000" w:rsidP="00B70C8E">
      <w:pPr>
        <w:spacing w:line="240" w:lineRule="auto"/>
        <w:rPr>
          <w:rFonts w:ascii="Times New Roman" w:hAnsi="Times New Roman" w:cs="Times New Roman"/>
        </w:rPr>
      </w:pPr>
      <w:r w:rsidRPr="00D54418">
        <w:rPr>
          <w:rFonts w:ascii="Times New Roman" w:hAnsi="Times New Roman" w:cs="Times New Roman"/>
          <w:i/>
          <w:sz w:val="18"/>
        </w:rPr>
        <w:t>Kolom "Epoch Konvergen" ditulis sebagai epoch terbaik / total epoch sebelum early stopping. Trainable params B2 tepat 5.130 (hanya layer fc), sesuai verifikasi pada petunjuk tugas; total parameter ResNet-18 adalah 11.181.642.</w:t>
      </w:r>
    </w:p>
    <w:p w14:paraId="73AB4E6A" w14:textId="77777777" w:rsidR="00276438" w:rsidRPr="00D54418" w:rsidRDefault="00000000" w:rsidP="00B70C8E">
      <w:pPr>
        <w:spacing w:line="240" w:lineRule="auto"/>
        <w:jc w:val="center"/>
        <w:rPr>
          <w:rFonts w:ascii="Times New Roman" w:hAnsi="Times New Roman" w:cs="Times New Roman"/>
        </w:rPr>
      </w:pPr>
      <w:r w:rsidRPr="00D54418">
        <w:rPr>
          <w:rFonts w:ascii="Times New Roman" w:hAnsi="Times New Roman" w:cs="Times New Roman"/>
          <w:noProof/>
        </w:rPr>
        <w:lastRenderedPageBreak/>
        <w:drawing>
          <wp:inline distT="0" distB="0" distL="0" distR="0" wp14:anchorId="62774533" wp14:editId="14A69E94">
            <wp:extent cx="5394960" cy="15094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ss_curves_b1_b2_b3.png"/>
                    <pic:cNvPicPr/>
                  </pic:nvPicPr>
                  <pic:blipFill>
                    <a:blip r:embed="rId7"/>
                    <a:stretch>
                      <a:fillRect/>
                    </a:stretch>
                  </pic:blipFill>
                  <pic:spPr>
                    <a:xfrm>
                      <a:off x="0" y="0"/>
                      <a:ext cx="5394960" cy="1509412"/>
                    </a:xfrm>
                    <a:prstGeom prst="rect">
                      <a:avLst/>
                    </a:prstGeom>
                  </pic:spPr>
                </pic:pic>
              </a:graphicData>
            </a:graphic>
          </wp:inline>
        </w:drawing>
      </w:r>
    </w:p>
    <w:p w14:paraId="0DEC2BC0" w14:textId="77777777" w:rsidR="00276438" w:rsidRPr="00D54418" w:rsidRDefault="00000000" w:rsidP="00B70C8E">
      <w:pPr>
        <w:spacing w:line="240" w:lineRule="auto"/>
        <w:jc w:val="center"/>
        <w:rPr>
          <w:rFonts w:ascii="Times New Roman" w:hAnsi="Times New Roman" w:cs="Times New Roman"/>
        </w:rPr>
      </w:pPr>
      <w:r w:rsidRPr="00D54418">
        <w:rPr>
          <w:rFonts w:ascii="Times New Roman" w:hAnsi="Times New Roman" w:cs="Times New Roman"/>
          <w:i/>
          <w:sz w:val="18"/>
        </w:rPr>
        <w:t>Gambar 1. Kurva training loss vs validation loss untuk B1, B2, dan B3.</w:t>
      </w:r>
    </w:p>
    <w:p w14:paraId="38572650" w14:textId="77777777" w:rsidR="00276438" w:rsidRPr="00D54418" w:rsidRDefault="00000000" w:rsidP="00B70C8E">
      <w:pPr>
        <w:spacing w:line="240" w:lineRule="auto"/>
        <w:jc w:val="center"/>
        <w:rPr>
          <w:rFonts w:ascii="Times New Roman" w:hAnsi="Times New Roman" w:cs="Times New Roman"/>
        </w:rPr>
      </w:pPr>
      <w:r w:rsidRPr="00D54418">
        <w:rPr>
          <w:rFonts w:ascii="Times New Roman" w:hAnsi="Times New Roman" w:cs="Times New Roman"/>
          <w:noProof/>
        </w:rPr>
        <w:drawing>
          <wp:inline distT="0" distB="0" distL="0" distR="0" wp14:anchorId="571E6091" wp14:editId="1D1EC01A">
            <wp:extent cx="3394364" cy="1502761"/>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cro_f1_comparison.png"/>
                    <pic:cNvPicPr/>
                  </pic:nvPicPr>
                  <pic:blipFill>
                    <a:blip r:embed="rId8"/>
                    <a:stretch>
                      <a:fillRect/>
                    </a:stretch>
                  </pic:blipFill>
                  <pic:spPr>
                    <a:xfrm>
                      <a:off x="0" y="0"/>
                      <a:ext cx="3417757" cy="1513117"/>
                    </a:xfrm>
                    <a:prstGeom prst="rect">
                      <a:avLst/>
                    </a:prstGeom>
                  </pic:spPr>
                </pic:pic>
              </a:graphicData>
            </a:graphic>
          </wp:inline>
        </w:drawing>
      </w:r>
    </w:p>
    <w:p w14:paraId="0265A26F" w14:textId="77777777" w:rsidR="00276438" w:rsidRPr="00D54418" w:rsidRDefault="00000000" w:rsidP="00B70C8E">
      <w:pPr>
        <w:spacing w:line="240" w:lineRule="auto"/>
        <w:jc w:val="center"/>
        <w:rPr>
          <w:rFonts w:ascii="Times New Roman" w:hAnsi="Times New Roman" w:cs="Times New Roman"/>
        </w:rPr>
      </w:pPr>
      <w:r w:rsidRPr="00D54418">
        <w:rPr>
          <w:rFonts w:ascii="Times New Roman" w:hAnsi="Times New Roman" w:cs="Times New Roman"/>
          <w:i/>
          <w:sz w:val="18"/>
        </w:rPr>
        <w:t>Gambar 2. Perbandingan Macro F1 test antar seluruh kondisi eksperimen.</w:t>
      </w:r>
    </w:p>
    <w:p w14:paraId="101527DC" w14:textId="77777777" w:rsidR="00276438" w:rsidRPr="00D54418" w:rsidRDefault="00000000" w:rsidP="00B70C8E">
      <w:pPr>
        <w:spacing w:line="240" w:lineRule="auto"/>
        <w:jc w:val="center"/>
        <w:rPr>
          <w:rFonts w:ascii="Times New Roman" w:hAnsi="Times New Roman" w:cs="Times New Roman"/>
        </w:rPr>
      </w:pPr>
      <w:r w:rsidRPr="00D54418">
        <w:rPr>
          <w:rFonts w:ascii="Times New Roman" w:hAnsi="Times New Roman" w:cs="Times New Roman"/>
          <w:noProof/>
        </w:rPr>
        <w:drawing>
          <wp:inline distT="0" distB="0" distL="0" distR="0" wp14:anchorId="0D6D119A" wp14:editId="36E5B8E0">
            <wp:extent cx="2548371" cy="2320636"/>
            <wp:effectExtent l="0" t="0" r="4445"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9"/>
                    <a:stretch>
                      <a:fillRect/>
                    </a:stretch>
                  </pic:blipFill>
                  <pic:spPr>
                    <a:xfrm>
                      <a:off x="0" y="0"/>
                      <a:ext cx="2566881" cy="2337492"/>
                    </a:xfrm>
                    <a:prstGeom prst="rect">
                      <a:avLst/>
                    </a:prstGeom>
                  </pic:spPr>
                </pic:pic>
              </a:graphicData>
            </a:graphic>
          </wp:inline>
        </w:drawing>
      </w:r>
    </w:p>
    <w:p w14:paraId="16A6EADC" w14:textId="77777777" w:rsidR="00276438" w:rsidRPr="00D54418" w:rsidRDefault="00000000" w:rsidP="00B70C8E">
      <w:pPr>
        <w:spacing w:line="240" w:lineRule="auto"/>
        <w:jc w:val="center"/>
        <w:rPr>
          <w:rFonts w:ascii="Times New Roman" w:hAnsi="Times New Roman" w:cs="Times New Roman"/>
        </w:rPr>
      </w:pPr>
      <w:r w:rsidRPr="00D54418">
        <w:rPr>
          <w:rFonts w:ascii="Times New Roman" w:hAnsi="Times New Roman" w:cs="Times New Roman"/>
          <w:i/>
          <w:sz w:val="18"/>
        </w:rPr>
        <w:t>Gambar 3. Confusion matrix model terbaik (B3) pada data uji.</w:t>
      </w:r>
    </w:p>
    <w:p w14:paraId="1C8CAC6D" w14:textId="77777777" w:rsidR="00276438" w:rsidRPr="00D54418" w:rsidRDefault="00000000" w:rsidP="00B70C8E">
      <w:pPr>
        <w:spacing w:line="240" w:lineRule="auto"/>
        <w:rPr>
          <w:rFonts w:ascii="Times New Roman" w:hAnsi="Times New Roman" w:cs="Times New Roman"/>
        </w:rPr>
      </w:pPr>
      <w:r w:rsidRPr="00D54418">
        <w:rPr>
          <w:rFonts w:ascii="Times New Roman" w:hAnsi="Times New Roman" w:cs="Times New Roman"/>
        </w:rPr>
        <w:t>Dari kurva pada Gambar 1 terlihat perbedaan karakter yang mencolok. B1 bergerak lambat dan validation loss-nya naik-turun tajam — sempat melonjak ke 2,86 di tengah pelatihan — dengan akurasi validasi mentok di sekitar 43.4%. B2 justru rapi: loss menurun halus dan jarak antara train dan validation tetap tipis, ciri khas model yang tidak overfit karena backbone-nya beku. B3 paling cepat matang, mencapai validation loss terendah pada epoch 6 sebelum early stopping menghentikannya.</w:t>
      </w:r>
    </w:p>
    <w:p w14:paraId="5BBF9568" w14:textId="77777777" w:rsidR="00276438" w:rsidRPr="00D54418" w:rsidRDefault="00000000" w:rsidP="00B70C8E">
      <w:pPr>
        <w:spacing w:line="240" w:lineRule="auto"/>
        <w:rPr>
          <w:rFonts w:ascii="Times New Roman" w:hAnsi="Times New Roman" w:cs="Times New Roman"/>
          <w:b/>
          <w:bCs/>
        </w:rPr>
      </w:pPr>
      <w:r w:rsidRPr="00D54418">
        <w:rPr>
          <w:rFonts w:ascii="Times New Roman" w:hAnsi="Times New Roman" w:cs="Times New Roman"/>
          <w:b/>
          <w:bCs/>
        </w:rPr>
        <w:t>C2. Pembahasan Analisis Komparatif</w:t>
      </w:r>
    </w:p>
    <w:p w14:paraId="5FD39F61" w14:textId="5D79BD4A" w:rsidR="00276438" w:rsidRPr="00D54418" w:rsidRDefault="00000000" w:rsidP="00B70C8E">
      <w:pPr>
        <w:spacing w:line="240" w:lineRule="auto"/>
        <w:rPr>
          <w:rFonts w:ascii="Times New Roman" w:hAnsi="Times New Roman" w:cs="Times New Roman"/>
          <w:b/>
          <w:bCs/>
        </w:rPr>
      </w:pPr>
      <w:proofErr w:type="spellStart"/>
      <w:r w:rsidRPr="00D54418">
        <w:rPr>
          <w:rFonts w:ascii="Times New Roman" w:hAnsi="Times New Roman" w:cs="Times New Roman"/>
          <w:b/>
          <w:bCs/>
        </w:rPr>
        <w:t>Mengapa</w:t>
      </w:r>
      <w:proofErr w:type="spellEnd"/>
      <w:r w:rsidRPr="00D54418">
        <w:rPr>
          <w:rFonts w:ascii="Times New Roman" w:hAnsi="Times New Roman" w:cs="Times New Roman"/>
          <w:b/>
          <w:bCs/>
        </w:rPr>
        <w:t xml:space="preserve"> transfer learning </w:t>
      </w:r>
      <w:proofErr w:type="spellStart"/>
      <w:r w:rsidRPr="00D54418">
        <w:rPr>
          <w:rFonts w:ascii="Times New Roman" w:hAnsi="Times New Roman" w:cs="Times New Roman"/>
          <w:b/>
          <w:bCs/>
        </w:rPr>
        <w:t>jauh</w:t>
      </w:r>
      <w:proofErr w:type="spellEnd"/>
      <w:r w:rsidRPr="00D54418">
        <w:rPr>
          <w:rFonts w:ascii="Times New Roman" w:hAnsi="Times New Roman" w:cs="Times New Roman"/>
          <w:b/>
          <w:bCs/>
        </w:rPr>
        <w:t xml:space="preserve"> mengungguli pelatihan dari nol (Slide 10–12, 16)</w:t>
      </w:r>
    </w:p>
    <w:p w14:paraId="54963BF5" w14:textId="0880CC0D" w:rsidR="00276438" w:rsidRPr="00D54418" w:rsidRDefault="00000000" w:rsidP="00B70C8E">
      <w:pPr>
        <w:spacing w:line="240" w:lineRule="auto"/>
        <w:rPr>
          <w:rFonts w:ascii="Times New Roman" w:hAnsi="Times New Roman" w:cs="Times New Roman"/>
        </w:rPr>
      </w:pPr>
      <w:r w:rsidRPr="00D54418">
        <w:rPr>
          <w:rFonts w:ascii="Times New Roman" w:hAnsi="Times New Roman" w:cs="Times New Roman"/>
        </w:rPr>
        <w:lastRenderedPageBreak/>
        <w:t xml:space="preserve">Selisihnya tidak tanggung-tanggung. B1 hanya sampai Macro F1 0.3992 di data uji, sementara B2 dan B3 masing-masing </w:t>
      </w:r>
      <w:proofErr w:type="spellStart"/>
      <w:r w:rsidRPr="00D54418">
        <w:rPr>
          <w:rFonts w:ascii="Times New Roman" w:hAnsi="Times New Roman" w:cs="Times New Roman"/>
        </w:rPr>
        <w:t>menembus</w:t>
      </w:r>
      <w:proofErr w:type="spellEnd"/>
      <w:r w:rsidRPr="00D54418">
        <w:rPr>
          <w:rFonts w:ascii="Times New Roman" w:hAnsi="Times New Roman" w:cs="Times New Roman"/>
        </w:rPr>
        <w:t xml:space="preserve"> 0.9664 dan 0.9733</w:t>
      </w:r>
      <w:r w:rsidR="00D54418">
        <w:rPr>
          <w:rFonts w:ascii="Times New Roman" w:hAnsi="Times New Roman" w:cs="Times New Roman"/>
        </w:rPr>
        <w:t>,</w:t>
      </w:r>
      <w:r w:rsidRPr="00D54418">
        <w:rPr>
          <w:rFonts w:ascii="Times New Roman" w:hAnsi="Times New Roman" w:cs="Times New Roman"/>
        </w:rPr>
        <w:t xml:space="preserve"> </w:t>
      </w:r>
      <w:proofErr w:type="spellStart"/>
      <w:r w:rsidRPr="00D54418">
        <w:rPr>
          <w:rFonts w:ascii="Times New Roman" w:hAnsi="Times New Roman" w:cs="Times New Roman"/>
        </w:rPr>
        <w:t>jurang</w:t>
      </w:r>
      <w:proofErr w:type="spellEnd"/>
      <w:r w:rsidRPr="00D54418">
        <w:rPr>
          <w:rFonts w:ascii="Times New Roman" w:hAnsi="Times New Roman" w:cs="Times New Roman"/>
        </w:rPr>
        <w:t xml:space="preserve"> </w:t>
      </w:r>
      <w:proofErr w:type="spellStart"/>
      <w:r w:rsidRPr="00D54418">
        <w:rPr>
          <w:rFonts w:ascii="Times New Roman" w:hAnsi="Times New Roman" w:cs="Times New Roman"/>
        </w:rPr>
        <w:t>sekitar</w:t>
      </w:r>
      <w:proofErr w:type="spellEnd"/>
      <w:r w:rsidRPr="00D54418">
        <w:rPr>
          <w:rFonts w:ascii="Times New Roman" w:hAnsi="Times New Roman" w:cs="Times New Roman"/>
        </w:rPr>
        <w:t xml:space="preserve"> 57 </w:t>
      </w:r>
      <w:proofErr w:type="spellStart"/>
      <w:r w:rsidRPr="00D54418">
        <w:rPr>
          <w:rFonts w:ascii="Times New Roman" w:hAnsi="Times New Roman" w:cs="Times New Roman"/>
        </w:rPr>
        <w:t>poin</w:t>
      </w:r>
      <w:proofErr w:type="spellEnd"/>
      <w:r w:rsidRPr="00D54418">
        <w:rPr>
          <w:rFonts w:ascii="Times New Roman" w:hAnsi="Times New Roman" w:cs="Times New Roman"/>
        </w:rPr>
        <w:t xml:space="preserve"> persen. Akar persoalannya ada pada volume data. Dengan hanya 1.387 citra latih, melatih 11,18 juta parameter dari inisialisasi acak seperti meminta model menemukan sendiri konsep tepi, tekstur, hingga bentuk objek tanpa petunjuk yang cukup. Model pretrained tidak menghadapi beban itu; ia sudah membawa representasi visual matang dari ImageNet, sehingga tugasnya menyusut menjadi memetakan fitur yang ada ke sepuluh kelas target. Pada data sedikit, warisan representasi inilah yang menentukan.</w:t>
      </w:r>
    </w:p>
    <w:p w14:paraId="2286F92D" w14:textId="77777777" w:rsidR="00276438" w:rsidRPr="00D54418" w:rsidRDefault="00000000" w:rsidP="00B70C8E">
      <w:pPr>
        <w:spacing w:line="240" w:lineRule="auto"/>
        <w:rPr>
          <w:rFonts w:ascii="Times New Roman" w:hAnsi="Times New Roman" w:cs="Times New Roman"/>
          <w:b/>
          <w:bCs/>
        </w:rPr>
      </w:pPr>
      <w:r w:rsidRPr="00D54418">
        <w:rPr>
          <w:rFonts w:ascii="Times New Roman" w:hAnsi="Times New Roman" w:cs="Times New Roman"/>
          <w:b/>
          <w:bCs/>
        </w:rPr>
        <w:t>Trade-off antara feature extraction (B2) dan fine-tuning (B3)</w:t>
      </w:r>
    </w:p>
    <w:p w14:paraId="2F11FEA7" w14:textId="77777777" w:rsidR="00276438" w:rsidRPr="00D54418" w:rsidRDefault="00000000" w:rsidP="00B70C8E">
      <w:pPr>
        <w:spacing w:line="240" w:lineRule="auto"/>
        <w:rPr>
          <w:rFonts w:ascii="Times New Roman" w:hAnsi="Times New Roman" w:cs="Times New Roman"/>
        </w:rPr>
      </w:pPr>
      <w:r w:rsidRPr="00D54418">
        <w:rPr>
          <w:rFonts w:ascii="Times New Roman" w:hAnsi="Times New Roman" w:cs="Times New Roman"/>
        </w:rPr>
        <w:t>B2 melatih 5.130 parameter, B3 melatih 8,4 juta. Lonjakan jumlah parameter yang besar ternyata hanya menghasilkan perbaikan tipis: Macro F1 naik dari 0.9664 ke 0.9733. Yang menarik, B3 malah konvergen lebih cepat (6 epoch, 135.4 detik) ketimbang B2 (16 epoch, 262.6 detik), karena membuka layer4 memberi model ruang menyesuaikan fitur tingkat tinggi ke ciri khas ras hewan. Kuncinya ada pada differential learning rate: backbone diberi learning rate kecil (1e-4) sementara head lebih besar (1e-3). Tanpa pengereman ini, gradien besar berisiko merusak fitur pretrained yang justru menjadi modal utama. Singkatnya, pada volume data ini B3 memberi hasil terbaik dengan ongkos yang masih wajar, tetapi B2 tetap pilihan yang solid saat sumber daya mepet.</w:t>
      </w:r>
    </w:p>
    <w:p w14:paraId="60631532" w14:textId="2551EA3E" w:rsidR="00276438" w:rsidRPr="00D54418" w:rsidRDefault="00000000" w:rsidP="00B70C8E">
      <w:pPr>
        <w:spacing w:line="240" w:lineRule="auto"/>
        <w:rPr>
          <w:rFonts w:ascii="Times New Roman" w:hAnsi="Times New Roman" w:cs="Times New Roman"/>
          <w:b/>
          <w:bCs/>
        </w:rPr>
      </w:pPr>
      <w:r w:rsidRPr="00D54418">
        <w:rPr>
          <w:rFonts w:ascii="Times New Roman" w:hAnsi="Times New Roman" w:cs="Times New Roman"/>
          <w:b/>
          <w:bCs/>
        </w:rPr>
        <w:t xml:space="preserve">Peran </w:t>
      </w:r>
      <w:proofErr w:type="spellStart"/>
      <w:r w:rsidRPr="00D54418">
        <w:rPr>
          <w:rFonts w:ascii="Times New Roman" w:hAnsi="Times New Roman" w:cs="Times New Roman"/>
          <w:b/>
          <w:bCs/>
        </w:rPr>
        <w:t>augmentasi</w:t>
      </w:r>
      <w:proofErr w:type="spellEnd"/>
      <w:r w:rsidRPr="00D54418">
        <w:rPr>
          <w:rFonts w:ascii="Times New Roman" w:hAnsi="Times New Roman" w:cs="Times New Roman"/>
          <w:b/>
          <w:bCs/>
        </w:rPr>
        <w:t xml:space="preserve"> </w:t>
      </w:r>
      <w:proofErr w:type="spellStart"/>
      <w:r w:rsidRPr="00D54418">
        <w:rPr>
          <w:rFonts w:ascii="Times New Roman" w:hAnsi="Times New Roman" w:cs="Times New Roman"/>
          <w:b/>
          <w:bCs/>
        </w:rPr>
        <w:t>dalam</w:t>
      </w:r>
      <w:proofErr w:type="spellEnd"/>
      <w:r w:rsidRPr="00D54418">
        <w:rPr>
          <w:rFonts w:ascii="Times New Roman" w:hAnsi="Times New Roman" w:cs="Times New Roman"/>
          <w:b/>
          <w:bCs/>
        </w:rPr>
        <w:t xml:space="preserve"> </w:t>
      </w:r>
      <w:proofErr w:type="spellStart"/>
      <w:r w:rsidRPr="00D54418">
        <w:rPr>
          <w:rFonts w:ascii="Times New Roman" w:hAnsi="Times New Roman" w:cs="Times New Roman"/>
          <w:b/>
          <w:bCs/>
        </w:rPr>
        <w:t>meredam</w:t>
      </w:r>
      <w:proofErr w:type="spellEnd"/>
      <w:r w:rsidRPr="00D54418">
        <w:rPr>
          <w:rFonts w:ascii="Times New Roman" w:hAnsi="Times New Roman" w:cs="Times New Roman"/>
          <w:b/>
          <w:bCs/>
        </w:rPr>
        <w:t xml:space="preserve"> overfitting</w:t>
      </w:r>
    </w:p>
    <w:p w14:paraId="543118C6" w14:textId="37B2D6C8" w:rsidR="00276438" w:rsidRPr="00D54418" w:rsidRDefault="00000000" w:rsidP="00B70C8E">
      <w:pPr>
        <w:spacing w:line="240" w:lineRule="auto"/>
        <w:rPr>
          <w:rFonts w:ascii="Times New Roman" w:hAnsi="Times New Roman" w:cs="Times New Roman"/>
        </w:rPr>
      </w:pPr>
      <w:r w:rsidRPr="00D54418">
        <w:rPr>
          <w:rFonts w:ascii="Times New Roman" w:hAnsi="Times New Roman" w:cs="Times New Roman"/>
        </w:rPr>
        <w:t xml:space="preserve">Perbandingan B4a (tanpa augmentasi) dan B4b (dengan augmentasi) menunjukkan sesuatu yang halus tapi berarti. Akurasi uji keduanya nyaris sama (97.0%), namun jejak overfitting-nya berbeda. Tanpa augmentasi, akurasi data latih B4a menyentuh 100% </w:t>
      </w:r>
      <w:proofErr w:type="spellStart"/>
      <w:r w:rsidRPr="00D54418">
        <w:rPr>
          <w:rFonts w:ascii="Times New Roman" w:hAnsi="Times New Roman" w:cs="Times New Roman"/>
        </w:rPr>
        <w:t>sejak</w:t>
      </w:r>
      <w:proofErr w:type="spellEnd"/>
      <w:r w:rsidRPr="00D54418">
        <w:rPr>
          <w:rFonts w:ascii="Times New Roman" w:hAnsi="Times New Roman" w:cs="Times New Roman"/>
        </w:rPr>
        <w:t xml:space="preserve"> epoch </w:t>
      </w:r>
      <w:proofErr w:type="spellStart"/>
      <w:r w:rsidRPr="00D54418">
        <w:rPr>
          <w:rFonts w:ascii="Times New Roman" w:hAnsi="Times New Roman" w:cs="Times New Roman"/>
        </w:rPr>
        <w:t>kelima</w:t>
      </w:r>
      <w:proofErr w:type="spellEnd"/>
      <w:r w:rsidRPr="00D54418">
        <w:rPr>
          <w:rFonts w:ascii="Times New Roman" w:hAnsi="Times New Roman" w:cs="Times New Roman"/>
        </w:rPr>
        <w:t xml:space="preserve"> </w:t>
      </w:r>
      <w:proofErr w:type="spellStart"/>
      <w:r w:rsidRPr="00D54418">
        <w:rPr>
          <w:rFonts w:ascii="Times New Roman" w:hAnsi="Times New Roman" w:cs="Times New Roman"/>
        </w:rPr>
        <w:t>sementara</w:t>
      </w:r>
      <w:proofErr w:type="spellEnd"/>
      <w:r w:rsidRPr="00D54418">
        <w:rPr>
          <w:rFonts w:ascii="Times New Roman" w:hAnsi="Times New Roman" w:cs="Times New Roman"/>
        </w:rPr>
        <w:t xml:space="preserve"> </w:t>
      </w:r>
      <w:proofErr w:type="spellStart"/>
      <w:r w:rsidRPr="00D54418">
        <w:rPr>
          <w:rFonts w:ascii="Times New Roman" w:hAnsi="Times New Roman" w:cs="Times New Roman"/>
        </w:rPr>
        <w:t>validasi</w:t>
      </w:r>
      <w:proofErr w:type="spellEnd"/>
      <w:r w:rsidRPr="00D54418">
        <w:rPr>
          <w:rFonts w:ascii="Times New Roman" w:hAnsi="Times New Roman" w:cs="Times New Roman"/>
        </w:rPr>
        <w:t xml:space="preserve"> </w:t>
      </w:r>
      <w:proofErr w:type="spellStart"/>
      <w:r w:rsidRPr="00D54418">
        <w:rPr>
          <w:rFonts w:ascii="Times New Roman" w:hAnsi="Times New Roman" w:cs="Times New Roman"/>
        </w:rPr>
        <w:t>tertahan</w:t>
      </w:r>
      <w:proofErr w:type="spellEnd"/>
      <w:r w:rsidRPr="00D54418">
        <w:rPr>
          <w:rFonts w:ascii="Times New Roman" w:hAnsi="Times New Roman" w:cs="Times New Roman"/>
        </w:rPr>
        <w:t xml:space="preserve"> di </w:t>
      </w:r>
      <w:proofErr w:type="spellStart"/>
      <w:r w:rsidRPr="00D54418">
        <w:rPr>
          <w:rFonts w:ascii="Times New Roman" w:hAnsi="Times New Roman" w:cs="Times New Roman"/>
        </w:rPr>
        <w:t>sekitar</w:t>
      </w:r>
      <w:proofErr w:type="spellEnd"/>
      <w:r w:rsidRPr="00D54418">
        <w:rPr>
          <w:rFonts w:ascii="Times New Roman" w:hAnsi="Times New Roman" w:cs="Times New Roman"/>
        </w:rPr>
        <w:t xml:space="preserve"> 97%</w:t>
      </w:r>
      <w:r w:rsidR="00D54418">
        <w:rPr>
          <w:rFonts w:ascii="Times New Roman" w:hAnsi="Times New Roman" w:cs="Times New Roman"/>
        </w:rPr>
        <w:t xml:space="preserve">, </w:t>
      </w:r>
      <w:r w:rsidRPr="00D54418">
        <w:rPr>
          <w:rFonts w:ascii="Times New Roman" w:hAnsi="Times New Roman" w:cs="Times New Roman"/>
        </w:rPr>
        <w:t xml:space="preserve">model </w:t>
      </w:r>
      <w:proofErr w:type="spellStart"/>
      <w:r w:rsidRPr="00D54418">
        <w:rPr>
          <w:rFonts w:ascii="Times New Roman" w:hAnsi="Times New Roman" w:cs="Times New Roman"/>
        </w:rPr>
        <w:t>mulai</w:t>
      </w:r>
      <w:proofErr w:type="spellEnd"/>
      <w:r w:rsidRPr="00D54418">
        <w:rPr>
          <w:rFonts w:ascii="Times New Roman" w:hAnsi="Times New Roman" w:cs="Times New Roman"/>
        </w:rPr>
        <w:t xml:space="preserve"> </w:t>
      </w:r>
      <w:proofErr w:type="spellStart"/>
      <w:r w:rsidRPr="00D54418">
        <w:rPr>
          <w:rFonts w:ascii="Times New Roman" w:hAnsi="Times New Roman" w:cs="Times New Roman"/>
        </w:rPr>
        <w:t>menghafal</w:t>
      </w:r>
      <w:proofErr w:type="spellEnd"/>
      <w:r w:rsidRPr="00D54418">
        <w:rPr>
          <w:rFonts w:ascii="Times New Roman" w:hAnsi="Times New Roman" w:cs="Times New Roman"/>
        </w:rPr>
        <w:t>. Dengan augmentasi, akurasi latih B4b bertahan di kisaran 98% sehingga jaraknya ke validasi lebih sempit, dan model butuh lebih banyak epoch (9 vs 4) untuk konvergen. Artinya augmentasi memang bekerja sebagai regularizer. Dampaknya terhadap akurasi akhir kecil di sini, kemungkinan karena fitur pretrained sudah begitu kuat sehingga ruang untuk overfitting sejak awal sudah sempit. Walau begitu, augmentasi tetap layak dipakai: biayanya nol saat inferensi dan menambah ketahanan model.</w:t>
      </w:r>
    </w:p>
    <w:p w14:paraId="7A903633" w14:textId="77777777" w:rsidR="00276438" w:rsidRPr="00D54418" w:rsidRDefault="00000000" w:rsidP="00B70C8E">
      <w:pPr>
        <w:spacing w:line="240" w:lineRule="auto"/>
        <w:rPr>
          <w:rFonts w:ascii="Times New Roman" w:hAnsi="Times New Roman" w:cs="Times New Roman"/>
          <w:b/>
          <w:bCs/>
        </w:rPr>
      </w:pPr>
      <w:r w:rsidRPr="00D54418">
        <w:rPr>
          <w:rFonts w:ascii="Times New Roman" w:hAnsi="Times New Roman" w:cs="Times New Roman"/>
          <w:b/>
          <w:bCs/>
        </w:rPr>
        <w:t>C3. Failure Analysis</w:t>
      </w:r>
    </w:p>
    <w:p w14:paraId="097C2D4E" w14:textId="2B52E7D8" w:rsidR="00276438" w:rsidRPr="00D54418" w:rsidRDefault="00000000" w:rsidP="00B70C8E">
      <w:pPr>
        <w:spacing w:line="240" w:lineRule="auto"/>
        <w:rPr>
          <w:rFonts w:ascii="Times New Roman" w:hAnsi="Times New Roman" w:cs="Times New Roman"/>
        </w:rPr>
      </w:pPr>
      <w:r w:rsidRPr="00D54418">
        <w:rPr>
          <w:rFonts w:ascii="Times New Roman" w:hAnsi="Times New Roman" w:cs="Times New Roman"/>
        </w:rPr>
        <w:t xml:space="preserve">Model terbaik, B3, hanya keliru pada 8 dari 296 citra uji (Macro F1 0.9733). Yang menenangkan, tidak </w:t>
      </w:r>
      <w:proofErr w:type="spellStart"/>
      <w:r w:rsidRPr="00D54418">
        <w:rPr>
          <w:rFonts w:ascii="Times New Roman" w:hAnsi="Times New Roman" w:cs="Times New Roman"/>
        </w:rPr>
        <w:t>ada</w:t>
      </w:r>
      <w:proofErr w:type="spellEnd"/>
      <w:r w:rsidRPr="00D54418">
        <w:rPr>
          <w:rFonts w:ascii="Times New Roman" w:hAnsi="Times New Roman" w:cs="Times New Roman"/>
        </w:rPr>
        <w:t xml:space="preserve"> </w:t>
      </w:r>
      <w:proofErr w:type="spellStart"/>
      <w:r w:rsidRPr="00D54418">
        <w:rPr>
          <w:rFonts w:ascii="Times New Roman" w:hAnsi="Times New Roman" w:cs="Times New Roman"/>
        </w:rPr>
        <w:t>satu</w:t>
      </w:r>
      <w:proofErr w:type="spellEnd"/>
      <w:r w:rsidRPr="00D54418">
        <w:rPr>
          <w:rFonts w:ascii="Times New Roman" w:hAnsi="Times New Roman" w:cs="Times New Roman"/>
        </w:rPr>
        <w:t xml:space="preserve"> pun </w:t>
      </w:r>
      <w:proofErr w:type="spellStart"/>
      <w:r w:rsidRPr="00D54418">
        <w:rPr>
          <w:rFonts w:ascii="Times New Roman" w:hAnsi="Times New Roman" w:cs="Times New Roman"/>
        </w:rPr>
        <w:t>kesalahan</w:t>
      </w:r>
      <w:proofErr w:type="spellEnd"/>
      <w:r w:rsidRPr="00D54418">
        <w:rPr>
          <w:rFonts w:ascii="Times New Roman" w:hAnsi="Times New Roman" w:cs="Times New Roman"/>
        </w:rPr>
        <w:t xml:space="preserve"> </w:t>
      </w:r>
      <w:proofErr w:type="spellStart"/>
      <w:r w:rsidRPr="00D54418">
        <w:rPr>
          <w:rFonts w:ascii="Times New Roman" w:hAnsi="Times New Roman" w:cs="Times New Roman"/>
        </w:rPr>
        <w:t>lintas</w:t>
      </w:r>
      <w:proofErr w:type="spellEnd"/>
      <w:r w:rsidRPr="00D54418">
        <w:rPr>
          <w:rFonts w:ascii="Times New Roman" w:hAnsi="Times New Roman" w:cs="Times New Roman"/>
        </w:rPr>
        <w:t xml:space="preserve"> </w:t>
      </w:r>
      <w:proofErr w:type="spellStart"/>
      <w:r w:rsidRPr="00D54418">
        <w:rPr>
          <w:rFonts w:ascii="Times New Roman" w:hAnsi="Times New Roman" w:cs="Times New Roman"/>
        </w:rPr>
        <w:t>spesies</w:t>
      </w:r>
      <w:proofErr w:type="spellEnd"/>
      <w:r w:rsidR="00B6384C">
        <w:rPr>
          <w:rFonts w:ascii="Times New Roman" w:hAnsi="Times New Roman" w:cs="Times New Roman"/>
        </w:rPr>
        <w:t>,</w:t>
      </w:r>
      <w:r w:rsidRPr="00D54418">
        <w:rPr>
          <w:rFonts w:ascii="Times New Roman" w:hAnsi="Times New Roman" w:cs="Times New Roman"/>
        </w:rPr>
        <w:t xml:space="preserve"> model </w:t>
      </w:r>
      <w:proofErr w:type="spellStart"/>
      <w:r w:rsidRPr="00D54418">
        <w:rPr>
          <w:rFonts w:ascii="Times New Roman" w:hAnsi="Times New Roman" w:cs="Times New Roman"/>
        </w:rPr>
        <w:t>tidak</w:t>
      </w:r>
      <w:proofErr w:type="spellEnd"/>
      <w:r w:rsidRPr="00D54418">
        <w:rPr>
          <w:rFonts w:ascii="Times New Roman" w:hAnsi="Times New Roman" w:cs="Times New Roman"/>
        </w:rPr>
        <w:t xml:space="preserve"> </w:t>
      </w:r>
      <w:proofErr w:type="spellStart"/>
      <w:r w:rsidRPr="00D54418">
        <w:rPr>
          <w:rFonts w:ascii="Times New Roman" w:hAnsi="Times New Roman" w:cs="Times New Roman"/>
        </w:rPr>
        <w:t>pernah</w:t>
      </w:r>
      <w:proofErr w:type="spellEnd"/>
      <w:r w:rsidRPr="00D54418">
        <w:rPr>
          <w:rFonts w:ascii="Times New Roman" w:hAnsi="Times New Roman" w:cs="Times New Roman"/>
        </w:rPr>
        <w:t xml:space="preserve"> </w:t>
      </w:r>
      <w:proofErr w:type="spellStart"/>
      <w:r w:rsidRPr="00D54418">
        <w:rPr>
          <w:rFonts w:ascii="Times New Roman" w:hAnsi="Times New Roman" w:cs="Times New Roman"/>
        </w:rPr>
        <w:t>mengira</w:t>
      </w:r>
      <w:proofErr w:type="spellEnd"/>
      <w:r w:rsidRPr="00D54418">
        <w:rPr>
          <w:rFonts w:ascii="Times New Roman" w:hAnsi="Times New Roman" w:cs="Times New Roman"/>
        </w:rPr>
        <w:t xml:space="preserve"> </w:t>
      </w:r>
      <w:proofErr w:type="spellStart"/>
      <w:r w:rsidRPr="00D54418">
        <w:rPr>
          <w:rFonts w:ascii="Times New Roman" w:hAnsi="Times New Roman" w:cs="Times New Roman"/>
        </w:rPr>
        <w:t>kucing</w:t>
      </w:r>
      <w:proofErr w:type="spellEnd"/>
      <w:r w:rsidRPr="00D54418">
        <w:rPr>
          <w:rFonts w:ascii="Times New Roman" w:hAnsi="Times New Roman" w:cs="Times New Roman"/>
        </w:rPr>
        <w:t xml:space="preserve"> sebagai anjing atau sebaliknya. Semua kesalahan terjadi di dalam kelompok yang memang mirip secara visual, seperti terlihat pada Gambar 3 dan dirinci di Tabel berikut.</w:t>
      </w:r>
    </w:p>
    <w:p w14:paraId="7BE2B6AA" w14:textId="77777777" w:rsidR="00276438" w:rsidRPr="00D54418" w:rsidRDefault="00000000" w:rsidP="00B70C8E">
      <w:pPr>
        <w:spacing w:line="240" w:lineRule="auto"/>
        <w:jc w:val="center"/>
        <w:rPr>
          <w:rFonts w:ascii="Times New Roman" w:hAnsi="Times New Roman" w:cs="Times New Roman"/>
        </w:rPr>
      </w:pPr>
      <w:r w:rsidRPr="00D54418">
        <w:rPr>
          <w:rFonts w:ascii="Times New Roman" w:hAnsi="Times New Roman" w:cs="Times New Roman"/>
          <w:noProof/>
        </w:rPr>
        <w:lastRenderedPageBreak/>
        <w:drawing>
          <wp:inline distT="0" distB="0" distL="0" distR="0" wp14:anchorId="05D2C50A" wp14:editId="17ECA623">
            <wp:extent cx="3144982" cy="2202647"/>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ilure_analysis.png"/>
                    <pic:cNvPicPr/>
                  </pic:nvPicPr>
                  <pic:blipFill>
                    <a:blip r:embed="rId10"/>
                    <a:stretch>
                      <a:fillRect/>
                    </a:stretch>
                  </pic:blipFill>
                  <pic:spPr>
                    <a:xfrm>
                      <a:off x="0" y="0"/>
                      <a:ext cx="3149818" cy="2206034"/>
                    </a:xfrm>
                    <a:prstGeom prst="rect">
                      <a:avLst/>
                    </a:prstGeom>
                  </pic:spPr>
                </pic:pic>
              </a:graphicData>
            </a:graphic>
          </wp:inline>
        </w:drawing>
      </w:r>
    </w:p>
    <w:p w14:paraId="438693D7" w14:textId="77777777" w:rsidR="00276438" w:rsidRPr="00D54418" w:rsidRDefault="00000000" w:rsidP="00B70C8E">
      <w:pPr>
        <w:spacing w:line="240" w:lineRule="auto"/>
        <w:jc w:val="center"/>
        <w:rPr>
          <w:rFonts w:ascii="Times New Roman" w:hAnsi="Times New Roman" w:cs="Times New Roman"/>
        </w:rPr>
      </w:pPr>
      <w:r w:rsidRPr="00D54418">
        <w:rPr>
          <w:rFonts w:ascii="Times New Roman" w:hAnsi="Times New Roman" w:cs="Times New Roman"/>
          <w:i/>
          <w:sz w:val="18"/>
        </w:rPr>
        <w:t>Gambar 4. Enam sampel misklasifikasi dengan confidence tertinggi.</w:t>
      </w:r>
    </w:p>
    <w:tbl>
      <w:tblPr>
        <w:tblStyle w:val="LightGrid-Accent1"/>
        <w:tblW w:w="0" w:type="auto"/>
        <w:tblLook w:val="04A0" w:firstRow="1" w:lastRow="0" w:firstColumn="1" w:lastColumn="0" w:noHBand="0" w:noVBand="1"/>
      </w:tblPr>
      <w:tblGrid>
        <w:gridCol w:w="1728"/>
        <w:gridCol w:w="1728"/>
        <w:gridCol w:w="1728"/>
        <w:gridCol w:w="1728"/>
        <w:gridCol w:w="1728"/>
      </w:tblGrid>
      <w:tr w:rsidR="00276438" w:rsidRPr="00D54418" w14:paraId="28C876C7" w14:textId="77777777" w:rsidTr="002764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CE27128" w14:textId="77777777" w:rsidR="00276438" w:rsidRPr="00D54418" w:rsidRDefault="00000000" w:rsidP="00B70C8E">
            <w:pPr>
              <w:rPr>
                <w:rFonts w:ascii="Times New Roman" w:hAnsi="Times New Roman" w:cs="Times New Roman"/>
              </w:rPr>
            </w:pPr>
            <w:r w:rsidRPr="00D54418">
              <w:rPr>
                <w:rFonts w:ascii="Times New Roman" w:hAnsi="Times New Roman" w:cs="Times New Roman"/>
                <w:sz w:val="18"/>
              </w:rPr>
              <w:t>No</w:t>
            </w:r>
          </w:p>
        </w:tc>
        <w:tc>
          <w:tcPr>
            <w:tcW w:w="1728" w:type="dxa"/>
          </w:tcPr>
          <w:p w14:paraId="361BBB09" w14:textId="77777777" w:rsidR="00276438" w:rsidRPr="00D54418" w:rsidRDefault="00000000" w:rsidP="00B70C8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54418">
              <w:rPr>
                <w:rFonts w:ascii="Times New Roman" w:hAnsi="Times New Roman" w:cs="Times New Roman"/>
                <w:sz w:val="18"/>
              </w:rPr>
              <w:t>Ground Truth</w:t>
            </w:r>
          </w:p>
        </w:tc>
        <w:tc>
          <w:tcPr>
            <w:tcW w:w="1728" w:type="dxa"/>
          </w:tcPr>
          <w:p w14:paraId="60E32840" w14:textId="77777777" w:rsidR="00276438" w:rsidRPr="00D54418" w:rsidRDefault="00000000" w:rsidP="00B70C8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54418">
              <w:rPr>
                <w:rFonts w:ascii="Times New Roman" w:hAnsi="Times New Roman" w:cs="Times New Roman"/>
                <w:sz w:val="18"/>
              </w:rPr>
              <w:t>Prediksi</w:t>
            </w:r>
          </w:p>
        </w:tc>
        <w:tc>
          <w:tcPr>
            <w:tcW w:w="1728" w:type="dxa"/>
          </w:tcPr>
          <w:p w14:paraId="058C133E" w14:textId="77777777" w:rsidR="00276438" w:rsidRPr="00D54418" w:rsidRDefault="00000000" w:rsidP="00B70C8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54418">
              <w:rPr>
                <w:rFonts w:ascii="Times New Roman" w:hAnsi="Times New Roman" w:cs="Times New Roman"/>
                <w:sz w:val="18"/>
              </w:rPr>
              <w:t>Confidence</w:t>
            </w:r>
          </w:p>
        </w:tc>
        <w:tc>
          <w:tcPr>
            <w:tcW w:w="1728" w:type="dxa"/>
          </w:tcPr>
          <w:p w14:paraId="69CAEBE4" w14:textId="77777777" w:rsidR="00276438" w:rsidRPr="00D54418" w:rsidRDefault="00000000" w:rsidP="00B70C8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54418">
              <w:rPr>
                <w:rFonts w:ascii="Times New Roman" w:hAnsi="Times New Roman" w:cs="Times New Roman"/>
                <w:sz w:val="18"/>
              </w:rPr>
              <w:t>Dugaan Penyebab</w:t>
            </w:r>
          </w:p>
        </w:tc>
      </w:tr>
      <w:tr w:rsidR="00276438" w:rsidRPr="00D54418" w14:paraId="1DE21B69" w14:textId="77777777" w:rsidTr="002764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D8167D1" w14:textId="77777777" w:rsidR="00276438" w:rsidRPr="00D54418" w:rsidRDefault="00000000" w:rsidP="00B70C8E">
            <w:pPr>
              <w:rPr>
                <w:rFonts w:ascii="Times New Roman" w:hAnsi="Times New Roman" w:cs="Times New Roman"/>
              </w:rPr>
            </w:pPr>
            <w:r w:rsidRPr="00D54418">
              <w:rPr>
                <w:rFonts w:ascii="Times New Roman" w:hAnsi="Times New Roman" w:cs="Times New Roman"/>
                <w:sz w:val="18"/>
              </w:rPr>
              <w:t>1</w:t>
            </w:r>
          </w:p>
        </w:tc>
        <w:tc>
          <w:tcPr>
            <w:tcW w:w="1728" w:type="dxa"/>
          </w:tcPr>
          <w:p w14:paraId="58788741" w14:textId="77777777" w:rsidR="00276438" w:rsidRPr="00D54418" w:rsidRDefault="00000000" w:rsidP="00B70C8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54418">
              <w:rPr>
                <w:rFonts w:ascii="Times New Roman" w:hAnsi="Times New Roman" w:cs="Times New Roman"/>
                <w:sz w:val="18"/>
              </w:rPr>
              <w:t>Boxer</w:t>
            </w:r>
          </w:p>
        </w:tc>
        <w:tc>
          <w:tcPr>
            <w:tcW w:w="1728" w:type="dxa"/>
          </w:tcPr>
          <w:p w14:paraId="22E9A9A6" w14:textId="77777777" w:rsidR="00276438" w:rsidRPr="00D54418" w:rsidRDefault="00000000" w:rsidP="00B70C8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54418">
              <w:rPr>
                <w:rFonts w:ascii="Times New Roman" w:hAnsi="Times New Roman" w:cs="Times New Roman"/>
                <w:sz w:val="18"/>
              </w:rPr>
              <w:t>Pug</w:t>
            </w:r>
          </w:p>
        </w:tc>
        <w:tc>
          <w:tcPr>
            <w:tcW w:w="1728" w:type="dxa"/>
          </w:tcPr>
          <w:p w14:paraId="791E0165" w14:textId="77777777" w:rsidR="00276438" w:rsidRPr="00D54418" w:rsidRDefault="00000000" w:rsidP="00B70C8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54418">
              <w:rPr>
                <w:rFonts w:ascii="Times New Roman" w:hAnsi="Times New Roman" w:cs="Times New Roman"/>
                <w:sz w:val="18"/>
              </w:rPr>
              <w:t>92.4%</w:t>
            </w:r>
          </w:p>
        </w:tc>
        <w:tc>
          <w:tcPr>
            <w:tcW w:w="1728" w:type="dxa"/>
          </w:tcPr>
          <w:p w14:paraId="0F287375" w14:textId="77777777" w:rsidR="00276438" w:rsidRPr="00D54418" w:rsidRDefault="00000000" w:rsidP="00B70C8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54418">
              <w:rPr>
                <w:rFonts w:ascii="Times New Roman" w:hAnsi="Times New Roman" w:cs="Times New Roman"/>
                <w:sz w:val="18"/>
              </w:rPr>
              <w:t>Citra hitam-putih sehingga warna hilang, ditambah moncong pesek (brachycephalic) dan kerutan wajah yang memang mirip Pug.</w:t>
            </w:r>
          </w:p>
        </w:tc>
      </w:tr>
      <w:tr w:rsidR="00276438" w:rsidRPr="00D54418" w14:paraId="0624F51D" w14:textId="77777777" w:rsidTr="002764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6423EB3" w14:textId="77777777" w:rsidR="00276438" w:rsidRPr="00D54418" w:rsidRDefault="00000000" w:rsidP="00B70C8E">
            <w:pPr>
              <w:rPr>
                <w:rFonts w:ascii="Times New Roman" w:hAnsi="Times New Roman" w:cs="Times New Roman"/>
              </w:rPr>
            </w:pPr>
            <w:r w:rsidRPr="00D54418">
              <w:rPr>
                <w:rFonts w:ascii="Times New Roman" w:hAnsi="Times New Roman" w:cs="Times New Roman"/>
                <w:sz w:val="18"/>
              </w:rPr>
              <w:t>2</w:t>
            </w:r>
          </w:p>
        </w:tc>
        <w:tc>
          <w:tcPr>
            <w:tcW w:w="1728" w:type="dxa"/>
          </w:tcPr>
          <w:p w14:paraId="366C0B4E" w14:textId="77777777" w:rsidR="00276438" w:rsidRPr="00D54418" w:rsidRDefault="00000000" w:rsidP="00B70C8E">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D54418">
              <w:rPr>
                <w:rFonts w:ascii="Times New Roman" w:hAnsi="Times New Roman" w:cs="Times New Roman"/>
                <w:sz w:val="18"/>
              </w:rPr>
              <w:t>Ragdoll</w:t>
            </w:r>
          </w:p>
        </w:tc>
        <w:tc>
          <w:tcPr>
            <w:tcW w:w="1728" w:type="dxa"/>
          </w:tcPr>
          <w:p w14:paraId="69FA849A" w14:textId="77777777" w:rsidR="00276438" w:rsidRPr="00D54418" w:rsidRDefault="00000000" w:rsidP="00B70C8E">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D54418">
              <w:rPr>
                <w:rFonts w:ascii="Times New Roman" w:hAnsi="Times New Roman" w:cs="Times New Roman"/>
                <w:sz w:val="18"/>
              </w:rPr>
              <w:t>Persian</w:t>
            </w:r>
          </w:p>
        </w:tc>
        <w:tc>
          <w:tcPr>
            <w:tcW w:w="1728" w:type="dxa"/>
          </w:tcPr>
          <w:p w14:paraId="4ABDFCE8" w14:textId="77777777" w:rsidR="00276438" w:rsidRPr="00D54418" w:rsidRDefault="00000000" w:rsidP="00B70C8E">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D54418">
              <w:rPr>
                <w:rFonts w:ascii="Times New Roman" w:hAnsi="Times New Roman" w:cs="Times New Roman"/>
                <w:sz w:val="18"/>
              </w:rPr>
              <w:t>89.9%</w:t>
            </w:r>
          </w:p>
        </w:tc>
        <w:tc>
          <w:tcPr>
            <w:tcW w:w="1728" w:type="dxa"/>
          </w:tcPr>
          <w:p w14:paraId="759C3EDF" w14:textId="77777777" w:rsidR="00276438" w:rsidRPr="00D54418" w:rsidRDefault="00000000" w:rsidP="00B70C8E">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D54418">
              <w:rPr>
                <w:rFonts w:ascii="Times New Roman" w:hAnsi="Times New Roman" w:cs="Times New Roman"/>
                <w:sz w:val="18"/>
              </w:rPr>
              <w:t>Sama-sama kucing berbulu panjang berwarna terang; objek berbaring dan sebagian terpotong membuat ciri pembedanya samar.</w:t>
            </w:r>
          </w:p>
        </w:tc>
      </w:tr>
      <w:tr w:rsidR="00276438" w:rsidRPr="00D54418" w14:paraId="379B918E" w14:textId="77777777" w:rsidTr="002764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2DC1600" w14:textId="77777777" w:rsidR="00276438" w:rsidRPr="00D54418" w:rsidRDefault="00000000" w:rsidP="00B70C8E">
            <w:pPr>
              <w:rPr>
                <w:rFonts w:ascii="Times New Roman" w:hAnsi="Times New Roman" w:cs="Times New Roman"/>
              </w:rPr>
            </w:pPr>
            <w:r w:rsidRPr="00D54418">
              <w:rPr>
                <w:rFonts w:ascii="Times New Roman" w:hAnsi="Times New Roman" w:cs="Times New Roman"/>
                <w:sz w:val="18"/>
              </w:rPr>
              <w:t>3</w:t>
            </w:r>
          </w:p>
        </w:tc>
        <w:tc>
          <w:tcPr>
            <w:tcW w:w="1728" w:type="dxa"/>
          </w:tcPr>
          <w:p w14:paraId="6044EE3E" w14:textId="77777777" w:rsidR="00276438" w:rsidRPr="00D54418" w:rsidRDefault="00000000" w:rsidP="00B70C8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54418">
              <w:rPr>
                <w:rFonts w:ascii="Times New Roman" w:hAnsi="Times New Roman" w:cs="Times New Roman"/>
                <w:sz w:val="18"/>
              </w:rPr>
              <w:t>Pug</w:t>
            </w:r>
          </w:p>
        </w:tc>
        <w:tc>
          <w:tcPr>
            <w:tcW w:w="1728" w:type="dxa"/>
          </w:tcPr>
          <w:p w14:paraId="4F749E1C" w14:textId="77777777" w:rsidR="00276438" w:rsidRPr="00D54418" w:rsidRDefault="00000000" w:rsidP="00B70C8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54418">
              <w:rPr>
                <w:rFonts w:ascii="Times New Roman" w:hAnsi="Times New Roman" w:cs="Times New Roman"/>
                <w:sz w:val="18"/>
              </w:rPr>
              <w:t>Boxer</w:t>
            </w:r>
          </w:p>
        </w:tc>
        <w:tc>
          <w:tcPr>
            <w:tcW w:w="1728" w:type="dxa"/>
          </w:tcPr>
          <w:p w14:paraId="47E26CFE" w14:textId="77777777" w:rsidR="00276438" w:rsidRPr="00D54418" w:rsidRDefault="00000000" w:rsidP="00B70C8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54418">
              <w:rPr>
                <w:rFonts w:ascii="Times New Roman" w:hAnsi="Times New Roman" w:cs="Times New Roman"/>
                <w:sz w:val="18"/>
              </w:rPr>
              <w:t>73.1%</w:t>
            </w:r>
          </w:p>
        </w:tc>
        <w:tc>
          <w:tcPr>
            <w:tcW w:w="1728" w:type="dxa"/>
          </w:tcPr>
          <w:p w14:paraId="547C176D" w14:textId="77777777" w:rsidR="00276438" w:rsidRPr="00D54418" w:rsidRDefault="00000000" w:rsidP="00B70C8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54418">
              <w:rPr>
                <w:rFonts w:ascii="Times New Roman" w:hAnsi="Times New Roman" w:cs="Times New Roman"/>
                <w:sz w:val="18"/>
              </w:rPr>
              <w:t>Lidah menjulur dan wajah miring mengubah proporsi, membuatnya tertukar dengan Boxer yang juga bermoncong pendek.</w:t>
            </w:r>
          </w:p>
        </w:tc>
      </w:tr>
      <w:tr w:rsidR="00276438" w:rsidRPr="00D54418" w14:paraId="5361DBDB" w14:textId="77777777" w:rsidTr="002764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62BD012" w14:textId="77777777" w:rsidR="00276438" w:rsidRPr="00D54418" w:rsidRDefault="00000000" w:rsidP="00B70C8E">
            <w:pPr>
              <w:rPr>
                <w:rFonts w:ascii="Times New Roman" w:hAnsi="Times New Roman" w:cs="Times New Roman"/>
              </w:rPr>
            </w:pPr>
            <w:r w:rsidRPr="00D54418">
              <w:rPr>
                <w:rFonts w:ascii="Times New Roman" w:hAnsi="Times New Roman" w:cs="Times New Roman"/>
                <w:sz w:val="18"/>
              </w:rPr>
              <w:t>4</w:t>
            </w:r>
          </w:p>
        </w:tc>
        <w:tc>
          <w:tcPr>
            <w:tcW w:w="1728" w:type="dxa"/>
          </w:tcPr>
          <w:p w14:paraId="39DA3A6D" w14:textId="77777777" w:rsidR="00276438" w:rsidRPr="00D54418" w:rsidRDefault="00000000" w:rsidP="00B70C8E">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D54418">
              <w:rPr>
                <w:rFonts w:ascii="Times New Roman" w:hAnsi="Times New Roman" w:cs="Times New Roman"/>
                <w:sz w:val="18"/>
              </w:rPr>
              <w:t>Beagle</w:t>
            </w:r>
          </w:p>
        </w:tc>
        <w:tc>
          <w:tcPr>
            <w:tcW w:w="1728" w:type="dxa"/>
          </w:tcPr>
          <w:p w14:paraId="0400330E" w14:textId="77777777" w:rsidR="00276438" w:rsidRPr="00D54418" w:rsidRDefault="00000000" w:rsidP="00B70C8E">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D54418">
              <w:rPr>
                <w:rFonts w:ascii="Times New Roman" w:hAnsi="Times New Roman" w:cs="Times New Roman"/>
                <w:sz w:val="18"/>
              </w:rPr>
              <w:t>Boxer</w:t>
            </w:r>
          </w:p>
        </w:tc>
        <w:tc>
          <w:tcPr>
            <w:tcW w:w="1728" w:type="dxa"/>
          </w:tcPr>
          <w:p w14:paraId="16B35031" w14:textId="77777777" w:rsidR="00276438" w:rsidRPr="00D54418" w:rsidRDefault="00000000" w:rsidP="00B70C8E">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D54418">
              <w:rPr>
                <w:rFonts w:ascii="Times New Roman" w:hAnsi="Times New Roman" w:cs="Times New Roman"/>
                <w:sz w:val="18"/>
              </w:rPr>
              <w:t>71.5%</w:t>
            </w:r>
          </w:p>
        </w:tc>
        <w:tc>
          <w:tcPr>
            <w:tcW w:w="1728" w:type="dxa"/>
          </w:tcPr>
          <w:p w14:paraId="781832CD" w14:textId="77777777" w:rsidR="00276438" w:rsidRPr="00D54418" w:rsidRDefault="00000000" w:rsidP="00B70C8E">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D54418">
              <w:rPr>
                <w:rFonts w:ascii="Times New Roman" w:hAnsi="Times New Roman" w:cs="Times New Roman"/>
                <w:sz w:val="18"/>
              </w:rPr>
              <w:t>Anjing dalam pose terbalik saat bermain; wajah tidak frontal dan pola tiga-warna Beagle tidak terlihat jelas.</w:t>
            </w:r>
          </w:p>
        </w:tc>
      </w:tr>
      <w:tr w:rsidR="00276438" w:rsidRPr="00D54418" w14:paraId="3EA80D7E" w14:textId="77777777" w:rsidTr="002764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C3C4449" w14:textId="77777777" w:rsidR="00276438" w:rsidRPr="00D54418" w:rsidRDefault="00000000" w:rsidP="00B70C8E">
            <w:pPr>
              <w:rPr>
                <w:rFonts w:ascii="Times New Roman" w:hAnsi="Times New Roman" w:cs="Times New Roman"/>
              </w:rPr>
            </w:pPr>
            <w:r w:rsidRPr="00D54418">
              <w:rPr>
                <w:rFonts w:ascii="Times New Roman" w:hAnsi="Times New Roman" w:cs="Times New Roman"/>
                <w:sz w:val="18"/>
              </w:rPr>
              <w:t>5</w:t>
            </w:r>
          </w:p>
        </w:tc>
        <w:tc>
          <w:tcPr>
            <w:tcW w:w="1728" w:type="dxa"/>
          </w:tcPr>
          <w:p w14:paraId="5F149BA7" w14:textId="77777777" w:rsidR="00276438" w:rsidRPr="00D54418" w:rsidRDefault="00000000" w:rsidP="00B70C8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54418">
              <w:rPr>
                <w:rFonts w:ascii="Times New Roman" w:hAnsi="Times New Roman" w:cs="Times New Roman"/>
                <w:sz w:val="18"/>
              </w:rPr>
              <w:t>Boxer</w:t>
            </w:r>
          </w:p>
        </w:tc>
        <w:tc>
          <w:tcPr>
            <w:tcW w:w="1728" w:type="dxa"/>
          </w:tcPr>
          <w:p w14:paraId="34A44EAE" w14:textId="77777777" w:rsidR="00276438" w:rsidRPr="00D54418" w:rsidRDefault="00000000" w:rsidP="00B70C8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54418">
              <w:rPr>
                <w:rFonts w:ascii="Times New Roman" w:hAnsi="Times New Roman" w:cs="Times New Roman"/>
                <w:sz w:val="18"/>
              </w:rPr>
              <w:t>Pug</w:t>
            </w:r>
          </w:p>
        </w:tc>
        <w:tc>
          <w:tcPr>
            <w:tcW w:w="1728" w:type="dxa"/>
          </w:tcPr>
          <w:p w14:paraId="1E6B2A1A" w14:textId="77777777" w:rsidR="00276438" w:rsidRPr="00D54418" w:rsidRDefault="00000000" w:rsidP="00B70C8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54418">
              <w:rPr>
                <w:rFonts w:ascii="Times New Roman" w:hAnsi="Times New Roman" w:cs="Times New Roman"/>
                <w:sz w:val="18"/>
              </w:rPr>
              <w:t>70.4%</w:t>
            </w:r>
          </w:p>
        </w:tc>
        <w:tc>
          <w:tcPr>
            <w:tcW w:w="1728" w:type="dxa"/>
          </w:tcPr>
          <w:p w14:paraId="103AE677" w14:textId="77777777" w:rsidR="00276438" w:rsidRPr="00D54418" w:rsidRDefault="00000000" w:rsidP="00B70C8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54418">
              <w:rPr>
                <w:rFonts w:ascii="Times New Roman" w:hAnsi="Times New Roman" w:cs="Times New Roman"/>
                <w:sz w:val="18"/>
              </w:rPr>
              <w:t>Subjek anak anjing dengan proporsi tubuh berbeda dari dewasa, lagi-lagi pada citra hitam-putih.</w:t>
            </w:r>
          </w:p>
        </w:tc>
      </w:tr>
      <w:tr w:rsidR="00276438" w:rsidRPr="00D54418" w14:paraId="41C0FCEC" w14:textId="77777777" w:rsidTr="0027643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01A5F55" w14:textId="77777777" w:rsidR="00276438" w:rsidRPr="00D54418" w:rsidRDefault="00000000" w:rsidP="00B70C8E">
            <w:pPr>
              <w:rPr>
                <w:rFonts w:ascii="Times New Roman" w:hAnsi="Times New Roman" w:cs="Times New Roman"/>
              </w:rPr>
            </w:pPr>
            <w:r w:rsidRPr="00D54418">
              <w:rPr>
                <w:rFonts w:ascii="Times New Roman" w:hAnsi="Times New Roman" w:cs="Times New Roman"/>
                <w:sz w:val="18"/>
              </w:rPr>
              <w:t>6</w:t>
            </w:r>
          </w:p>
        </w:tc>
        <w:tc>
          <w:tcPr>
            <w:tcW w:w="1728" w:type="dxa"/>
          </w:tcPr>
          <w:p w14:paraId="1EC82170" w14:textId="77777777" w:rsidR="00276438" w:rsidRPr="00D54418" w:rsidRDefault="00000000" w:rsidP="00B70C8E">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D54418">
              <w:rPr>
                <w:rFonts w:ascii="Times New Roman" w:hAnsi="Times New Roman" w:cs="Times New Roman"/>
                <w:sz w:val="18"/>
              </w:rPr>
              <w:t>Beagle</w:t>
            </w:r>
          </w:p>
        </w:tc>
        <w:tc>
          <w:tcPr>
            <w:tcW w:w="1728" w:type="dxa"/>
          </w:tcPr>
          <w:p w14:paraId="7EB78C31" w14:textId="77777777" w:rsidR="00276438" w:rsidRPr="00D54418" w:rsidRDefault="00000000" w:rsidP="00B70C8E">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D54418">
              <w:rPr>
                <w:rFonts w:ascii="Times New Roman" w:hAnsi="Times New Roman" w:cs="Times New Roman"/>
                <w:sz w:val="18"/>
              </w:rPr>
              <w:t>Boxer</w:t>
            </w:r>
          </w:p>
        </w:tc>
        <w:tc>
          <w:tcPr>
            <w:tcW w:w="1728" w:type="dxa"/>
          </w:tcPr>
          <w:p w14:paraId="628A3114" w14:textId="77777777" w:rsidR="00276438" w:rsidRPr="00D54418" w:rsidRDefault="00000000" w:rsidP="00B70C8E">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D54418">
              <w:rPr>
                <w:rFonts w:ascii="Times New Roman" w:hAnsi="Times New Roman" w:cs="Times New Roman"/>
                <w:sz w:val="18"/>
              </w:rPr>
              <w:t>69.8%</w:t>
            </w:r>
          </w:p>
        </w:tc>
        <w:tc>
          <w:tcPr>
            <w:tcW w:w="1728" w:type="dxa"/>
          </w:tcPr>
          <w:p w14:paraId="6A89C114" w14:textId="77777777" w:rsidR="00276438" w:rsidRPr="00D54418" w:rsidRDefault="00000000" w:rsidP="00B70C8E">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D54418">
              <w:rPr>
                <w:rFonts w:ascii="Times New Roman" w:hAnsi="Times New Roman" w:cs="Times New Roman"/>
                <w:sz w:val="18"/>
              </w:rPr>
              <w:t xml:space="preserve">Warna tubuh teroverlay efek sehingga pola khas Beagle tersamar; postur duduk </w:t>
            </w:r>
            <w:r w:rsidRPr="00D54418">
              <w:rPr>
                <w:rFonts w:ascii="Times New Roman" w:hAnsi="Times New Roman" w:cs="Times New Roman"/>
                <w:sz w:val="18"/>
              </w:rPr>
              <w:lastRenderedPageBreak/>
              <w:t>menyerupai Boxer.</w:t>
            </w:r>
          </w:p>
        </w:tc>
      </w:tr>
    </w:tbl>
    <w:p w14:paraId="23B3CFB7" w14:textId="4FBE3ACD" w:rsidR="00276438" w:rsidRPr="00D54418" w:rsidRDefault="00000000" w:rsidP="00B70C8E">
      <w:pPr>
        <w:spacing w:line="240" w:lineRule="auto"/>
        <w:rPr>
          <w:rFonts w:ascii="Times New Roman" w:hAnsi="Times New Roman" w:cs="Times New Roman"/>
        </w:rPr>
      </w:pPr>
      <w:r w:rsidRPr="00D54418">
        <w:rPr>
          <w:rFonts w:ascii="Times New Roman" w:hAnsi="Times New Roman" w:cs="Times New Roman"/>
        </w:rPr>
        <w:lastRenderedPageBreak/>
        <w:t xml:space="preserve">Ada tiga pola yang berulang. Boxer dan Pug bertukar </w:t>
      </w:r>
      <w:proofErr w:type="spellStart"/>
      <w:r w:rsidRPr="00D54418">
        <w:rPr>
          <w:rFonts w:ascii="Times New Roman" w:hAnsi="Times New Roman" w:cs="Times New Roman"/>
        </w:rPr>
        <w:t>tempat</w:t>
      </w:r>
      <w:proofErr w:type="spellEnd"/>
      <w:r w:rsidRPr="00D54418">
        <w:rPr>
          <w:rFonts w:ascii="Times New Roman" w:hAnsi="Times New Roman" w:cs="Times New Roman"/>
        </w:rPr>
        <w:t xml:space="preserve"> </w:t>
      </w:r>
      <w:proofErr w:type="spellStart"/>
      <w:r w:rsidRPr="00D54418">
        <w:rPr>
          <w:rFonts w:ascii="Times New Roman" w:hAnsi="Times New Roman" w:cs="Times New Roman"/>
        </w:rPr>
        <w:t>karena</w:t>
      </w:r>
      <w:proofErr w:type="spellEnd"/>
      <w:r w:rsidRPr="00D54418">
        <w:rPr>
          <w:rFonts w:ascii="Times New Roman" w:hAnsi="Times New Roman" w:cs="Times New Roman"/>
        </w:rPr>
        <w:t xml:space="preserve"> </w:t>
      </w:r>
      <w:proofErr w:type="spellStart"/>
      <w:r w:rsidRPr="00D54418">
        <w:rPr>
          <w:rFonts w:ascii="Times New Roman" w:hAnsi="Times New Roman" w:cs="Times New Roman"/>
        </w:rPr>
        <w:t>bentuk</w:t>
      </w:r>
      <w:proofErr w:type="spellEnd"/>
      <w:r w:rsidRPr="00D54418">
        <w:rPr>
          <w:rFonts w:ascii="Times New Roman" w:hAnsi="Times New Roman" w:cs="Times New Roman"/>
        </w:rPr>
        <w:t xml:space="preserve"> </w:t>
      </w:r>
      <w:proofErr w:type="spellStart"/>
      <w:r w:rsidRPr="00D54418">
        <w:rPr>
          <w:rFonts w:ascii="Times New Roman" w:hAnsi="Times New Roman" w:cs="Times New Roman"/>
        </w:rPr>
        <w:t>wajahnya</w:t>
      </w:r>
      <w:proofErr w:type="spellEnd"/>
      <w:r w:rsidRPr="00D54418">
        <w:rPr>
          <w:rFonts w:ascii="Times New Roman" w:hAnsi="Times New Roman" w:cs="Times New Roman"/>
        </w:rPr>
        <w:t xml:space="preserve"> yang </w:t>
      </w:r>
      <w:proofErr w:type="spellStart"/>
      <w:r w:rsidRPr="00D54418">
        <w:rPr>
          <w:rFonts w:ascii="Times New Roman" w:hAnsi="Times New Roman" w:cs="Times New Roman"/>
        </w:rPr>
        <w:t>sama-sama</w:t>
      </w:r>
      <w:proofErr w:type="spellEnd"/>
      <w:r w:rsidRPr="00D54418">
        <w:rPr>
          <w:rFonts w:ascii="Times New Roman" w:hAnsi="Times New Roman" w:cs="Times New Roman"/>
        </w:rPr>
        <w:t xml:space="preserve"> </w:t>
      </w:r>
      <w:proofErr w:type="spellStart"/>
      <w:r w:rsidRPr="00D54418">
        <w:rPr>
          <w:rFonts w:ascii="Times New Roman" w:hAnsi="Times New Roman" w:cs="Times New Roman"/>
        </w:rPr>
        <w:t>pesek</w:t>
      </w:r>
      <w:proofErr w:type="spellEnd"/>
      <w:r w:rsidRPr="00D54418">
        <w:rPr>
          <w:rFonts w:ascii="Times New Roman" w:hAnsi="Times New Roman" w:cs="Times New Roman"/>
        </w:rPr>
        <w:t xml:space="preserve"> Beagle </w:t>
      </w:r>
      <w:proofErr w:type="spellStart"/>
      <w:r w:rsidRPr="00D54418">
        <w:rPr>
          <w:rFonts w:ascii="Times New Roman" w:hAnsi="Times New Roman" w:cs="Times New Roman"/>
        </w:rPr>
        <w:t>beberapa</w:t>
      </w:r>
      <w:proofErr w:type="spellEnd"/>
      <w:r w:rsidRPr="00D54418">
        <w:rPr>
          <w:rFonts w:ascii="Times New Roman" w:hAnsi="Times New Roman" w:cs="Times New Roman"/>
        </w:rPr>
        <w:t xml:space="preserve"> kali </w:t>
      </w:r>
      <w:proofErr w:type="spellStart"/>
      <w:r w:rsidRPr="00D54418">
        <w:rPr>
          <w:rFonts w:ascii="Times New Roman" w:hAnsi="Times New Roman" w:cs="Times New Roman"/>
        </w:rPr>
        <w:t>dikira</w:t>
      </w:r>
      <w:proofErr w:type="spellEnd"/>
      <w:r w:rsidRPr="00D54418">
        <w:rPr>
          <w:rFonts w:ascii="Times New Roman" w:hAnsi="Times New Roman" w:cs="Times New Roman"/>
        </w:rPr>
        <w:t xml:space="preserve"> Boxer </w:t>
      </w:r>
      <w:proofErr w:type="spellStart"/>
      <w:r w:rsidRPr="00D54418">
        <w:rPr>
          <w:rFonts w:ascii="Times New Roman" w:hAnsi="Times New Roman" w:cs="Times New Roman"/>
        </w:rPr>
        <w:t>ketika</w:t>
      </w:r>
      <w:proofErr w:type="spellEnd"/>
      <w:r w:rsidRPr="00D54418">
        <w:rPr>
          <w:rFonts w:ascii="Times New Roman" w:hAnsi="Times New Roman" w:cs="Times New Roman"/>
        </w:rPr>
        <w:t xml:space="preserve"> pose </w:t>
      </w:r>
      <w:proofErr w:type="spellStart"/>
      <w:r w:rsidRPr="00D54418">
        <w:rPr>
          <w:rFonts w:ascii="Times New Roman" w:hAnsi="Times New Roman" w:cs="Times New Roman"/>
        </w:rPr>
        <w:t>tubuhnya</w:t>
      </w:r>
      <w:proofErr w:type="spellEnd"/>
      <w:r w:rsidRPr="00D54418">
        <w:rPr>
          <w:rFonts w:ascii="Times New Roman" w:hAnsi="Times New Roman" w:cs="Times New Roman"/>
        </w:rPr>
        <w:t xml:space="preserve"> </w:t>
      </w:r>
      <w:proofErr w:type="spellStart"/>
      <w:r w:rsidRPr="00D54418">
        <w:rPr>
          <w:rFonts w:ascii="Times New Roman" w:hAnsi="Times New Roman" w:cs="Times New Roman"/>
        </w:rPr>
        <w:t>tidak</w:t>
      </w:r>
      <w:proofErr w:type="spellEnd"/>
      <w:r w:rsidRPr="00D54418">
        <w:rPr>
          <w:rFonts w:ascii="Times New Roman" w:hAnsi="Times New Roman" w:cs="Times New Roman"/>
        </w:rPr>
        <w:t xml:space="preserve"> frontal</w:t>
      </w:r>
      <w:r w:rsidR="00B6384C">
        <w:rPr>
          <w:rFonts w:ascii="Times New Roman" w:hAnsi="Times New Roman" w:cs="Times New Roman"/>
        </w:rPr>
        <w:t>,</w:t>
      </w:r>
      <w:r w:rsidRPr="00D54418">
        <w:rPr>
          <w:rFonts w:ascii="Times New Roman" w:hAnsi="Times New Roman" w:cs="Times New Roman"/>
        </w:rPr>
        <w:t xml:space="preserve"> dan Ragdoll </w:t>
      </w:r>
      <w:proofErr w:type="spellStart"/>
      <w:r w:rsidRPr="00D54418">
        <w:rPr>
          <w:rFonts w:ascii="Times New Roman" w:hAnsi="Times New Roman" w:cs="Times New Roman"/>
        </w:rPr>
        <w:t>tertukar</w:t>
      </w:r>
      <w:proofErr w:type="spellEnd"/>
      <w:r w:rsidRPr="00D54418">
        <w:rPr>
          <w:rFonts w:ascii="Times New Roman" w:hAnsi="Times New Roman" w:cs="Times New Roman"/>
        </w:rPr>
        <w:t xml:space="preserve"> </w:t>
      </w:r>
      <w:proofErr w:type="spellStart"/>
      <w:r w:rsidRPr="00D54418">
        <w:rPr>
          <w:rFonts w:ascii="Times New Roman" w:hAnsi="Times New Roman" w:cs="Times New Roman"/>
        </w:rPr>
        <w:t>dengan</w:t>
      </w:r>
      <w:proofErr w:type="spellEnd"/>
      <w:r w:rsidRPr="00D54418">
        <w:rPr>
          <w:rFonts w:ascii="Times New Roman" w:hAnsi="Times New Roman" w:cs="Times New Roman"/>
        </w:rPr>
        <w:t xml:space="preserve"> Persian </w:t>
      </w:r>
      <w:proofErr w:type="spellStart"/>
      <w:r w:rsidRPr="00D54418">
        <w:rPr>
          <w:rFonts w:ascii="Times New Roman" w:hAnsi="Times New Roman" w:cs="Times New Roman"/>
        </w:rPr>
        <w:t>karena</w:t>
      </w:r>
      <w:proofErr w:type="spellEnd"/>
      <w:r w:rsidRPr="00D54418">
        <w:rPr>
          <w:rFonts w:ascii="Times New Roman" w:hAnsi="Times New Roman" w:cs="Times New Roman"/>
        </w:rPr>
        <w:t xml:space="preserve"> keduanya kucing berbulu panjang berwarna terang. Faktor yang memperparah hampir selalu sama: citra hitam-putih, pose ekstrem, subjek masih anakan, atau objek yang terpotong.</w:t>
      </w:r>
    </w:p>
    <w:p w14:paraId="44345B20" w14:textId="77777777" w:rsidR="00276438" w:rsidRDefault="00000000" w:rsidP="00B70C8E">
      <w:pPr>
        <w:spacing w:line="240" w:lineRule="auto"/>
        <w:rPr>
          <w:rFonts w:ascii="Times New Roman" w:hAnsi="Times New Roman" w:cs="Times New Roman"/>
          <w:b/>
          <w:bCs/>
        </w:rPr>
      </w:pPr>
      <w:r w:rsidRPr="005228B6">
        <w:rPr>
          <w:rFonts w:ascii="Times New Roman" w:hAnsi="Times New Roman" w:cs="Times New Roman"/>
          <w:b/>
          <w:bCs/>
        </w:rPr>
        <w:t xml:space="preserve">C4. </w:t>
      </w:r>
      <w:proofErr w:type="spellStart"/>
      <w:r w:rsidRPr="005228B6">
        <w:rPr>
          <w:rFonts w:ascii="Times New Roman" w:hAnsi="Times New Roman" w:cs="Times New Roman"/>
          <w:b/>
          <w:bCs/>
        </w:rPr>
        <w:t>Rekomendasi</w:t>
      </w:r>
      <w:proofErr w:type="spellEnd"/>
      <w:r w:rsidRPr="005228B6">
        <w:rPr>
          <w:rFonts w:ascii="Times New Roman" w:hAnsi="Times New Roman" w:cs="Times New Roman"/>
          <w:b/>
          <w:bCs/>
        </w:rPr>
        <w:t xml:space="preserve"> </w:t>
      </w:r>
      <w:proofErr w:type="spellStart"/>
      <w:r w:rsidRPr="005228B6">
        <w:rPr>
          <w:rFonts w:ascii="Times New Roman" w:hAnsi="Times New Roman" w:cs="Times New Roman"/>
          <w:b/>
          <w:bCs/>
        </w:rPr>
        <w:t>Rekayasa</w:t>
      </w:r>
      <w:proofErr w:type="spellEnd"/>
      <w:r w:rsidRPr="005228B6">
        <w:rPr>
          <w:rFonts w:ascii="Times New Roman" w:hAnsi="Times New Roman" w:cs="Times New Roman"/>
          <w:b/>
          <w:bCs/>
        </w:rPr>
        <w:t xml:space="preserve"> dan Batasan </w:t>
      </w:r>
      <w:proofErr w:type="spellStart"/>
      <w:r w:rsidRPr="005228B6">
        <w:rPr>
          <w:rFonts w:ascii="Times New Roman" w:hAnsi="Times New Roman" w:cs="Times New Roman"/>
          <w:b/>
          <w:bCs/>
        </w:rPr>
        <w:t>Eksperimen</w:t>
      </w:r>
      <w:proofErr w:type="spellEnd"/>
    </w:p>
    <w:p w14:paraId="690154A4" w14:textId="4E2DA737" w:rsidR="00917C58" w:rsidRPr="00917C58" w:rsidRDefault="00917C58" w:rsidP="00B70C8E">
      <w:pPr>
        <w:spacing w:line="240" w:lineRule="auto"/>
        <w:rPr>
          <w:rFonts w:ascii="Times New Roman" w:hAnsi="Times New Roman" w:cs="Times New Roman"/>
        </w:rPr>
      </w:pPr>
      <w:proofErr w:type="spellStart"/>
      <w:r w:rsidRPr="00917C58">
        <w:rPr>
          <w:rFonts w:ascii="Times New Roman" w:hAnsi="Times New Roman" w:cs="Times New Roman"/>
        </w:rPr>
        <w:t>Untuk</w:t>
      </w:r>
      <w:proofErr w:type="spellEnd"/>
      <w:r w:rsidRPr="00917C58">
        <w:rPr>
          <w:rFonts w:ascii="Times New Roman" w:hAnsi="Times New Roman" w:cs="Times New Roman"/>
        </w:rPr>
        <w:t xml:space="preserve"> </w:t>
      </w:r>
      <w:proofErr w:type="spellStart"/>
      <w:r w:rsidRPr="00917C58">
        <w:rPr>
          <w:rFonts w:ascii="Times New Roman" w:hAnsi="Times New Roman" w:cs="Times New Roman"/>
        </w:rPr>
        <w:t>kasus</w:t>
      </w:r>
      <w:proofErr w:type="spellEnd"/>
      <w:r w:rsidRPr="00917C58">
        <w:rPr>
          <w:rFonts w:ascii="Times New Roman" w:hAnsi="Times New Roman" w:cs="Times New Roman"/>
        </w:rPr>
        <w:t xml:space="preserve"> data </w:t>
      </w:r>
      <w:proofErr w:type="spellStart"/>
      <w:r w:rsidRPr="00917C58">
        <w:rPr>
          <w:rFonts w:ascii="Times New Roman" w:hAnsi="Times New Roman" w:cs="Times New Roman"/>
        </w:rPr>
        <w:t>terbatas</w:t>
      </w:r>
      <w:proofErr w:type="spellEnd"/>
      <w:r w:rsidRPr="00917C58">
        <w:rPr>
          <w:rFonts w:ascii="Times New Roman" w:hAnsi="Times New Roman" w:cs="Times New Roman"/>
        </w:rPr>
        <w:t xml:space="preserve"> dan </w:t>
      </w:r>
      <w:proofErr w:type="spellStart"/>
      <w:r w:rsidRPr="00917C58">
        <w:rPr>
          <w:rFonts w:ascii="Times New Roman" w:hAnsi="Times New Roman" w:cs="Times New Roman"/>
        </w:rPr>
        <w:t>komputasi</w:t>
      </w:r>
      <w:proofErr w:type="spellEnd"/>
      <w:r w:rsidRPr="00917C58">
        <w:rPr>
          <w:rFonts w:ascii="Times New Roman" w:hAnsi="Times New Roman" w:cs="Times New Roman"/>
        </w:rPr>
        <w:t xml:space="preserve"> minim, </w:t>
      </w:r>
      <w:proofErr w:type="spellStart"/>
      <w:proofErr w:type="gramStart"/>
      <w:r w:rsidRPr="00917C58">
        <w:rPr>
          <w:rFonts w:ascii="Times New Roman" w:hAnsi="Times New Roman" w:cs="Times New Roman"/>
        </w:rPr>
        <w:t>rekomendasinya</w:t>
      </w:r>
      <w:proofErr w:type="spellEnd"/>
      <w:r>
        <w:rPr>
          <w:rFonts w:ascii="Times New Roman" w:hAnsi="Times New Roman" w:cs="Times New Roman"/>
        </w:rPr>
        <w:t xml:space="preserve"> :</w:t>
      </w:r>
      <w:proofErr w:type="gramEnd"/>
    </w:p>
    <w:p w14:paraId="25EEA652" w14:textId="2E2D5F53" w:rsidR="00276438" w:rsidRPr="00D54418" w:rsidRDefault="00917C58" w:rsidP="00B70C8E">
      <w:pPr>
        <w:pStyle w:val="ListBullet"/>
        <w:spacing w:line="240" w:lineRule="auto"/>
        <w:rPr>
          <w:rFonts w:ascii="Times New Roman" w:hAnsi="Times New Roman" w:cs="Times New Roman"/>
        </w:rPr>
      </w:pPr>
      <w:proofErr w:type="spellStart"/>
      <w:r>
        <w:rPr>
          <w:rFonts w:ascii="Times New Roman" w:hAnsi="Times New Roman" w:cs="Times New Roman"/>
          <w:sz w:val="20"/>
        </w:rPr>
        <w:t>Hindari</w:t>
      </w:r>
      <w:proofErr w:type="spellEnd"/>
      <w:r>
        <w:rPr>
          <w:rFonts w:ascii="Times New Roman" w:hAnsi="Times New Roman" w:cs="Times New Roman"/>
          <w:sz w:val="20"/>
        </w:rPr>
        <w:t xml:space="preserve"> Training </w:t>
      </w:r>
      <w:proofErr w:type="spellStart"/>
      <w:r>
        <w:rPr>
          <w:rFonts w:ascii="Times New Roman" w:hAnsi="Times New Roman" w:cs="Times New Roman"/>
          <w:sz w:val="20"/>
        </w:rPr>
        <w:t>dari</w:t>
      </w:r>
      <w:proofErr w:type="spellEnd"/>
      <w:r>
        <w:rPr>
          <w:rFonts w:ascii="Times New Roman" w:hAnsi="Times New Roman" w:cs="Times New Roman"/>
          <w:sz w:val="20"/>
        </w:rPr>
        <w:t xml:space="preserve"> no. B1 </w:t>
      </w:r>
      <w:proofErr w:type="spellStart"/>
      <w:r>
        <w:rPr>
          <w:rFonts w:ascii="Times New Roman" w:hAnsi="Times New Roman" w:cs="Times New Roman"/>
          <w:sz w:val="20"/>
        </w:rPr>
        <w:t>tertinggal</w:t>
      </w:r>
      <w:proofErr w:type="spellEnd"/>
      <w:r>
        <w:rPr>
          <w:rFonts w:ascii="Times New Roman" w:hAnsi="Times New Roman" w:cs="Times New Roman"/>
          <w:sz w:val="20"/>
        </w:rPr>
        <w:t xml:space="preserve"> -57 </w:t>
      </w:r>
      <w:proofErr w:type="spellStart"/>
      <w:r>
        <w:rPr>
          <w:rFonts w:ascii="Times New Roman" w:hAnsi="Times New Roman" w:cs="Times New Roman"/>
          <w:sz w:val="20"/>
        </w:rPr>
        <w:t>poin</w:t>
      </w:r>
      <w:proofErr w:type="spellEnd"/>
      <w:r>
        <w:rPr>
          <w:rFonts w:ascii="Times New Roman" w:hAnsi="Times New Roman" w:cs="Times New Roman"/>
          <w:sz w:val="20"/>
        </w:rPr>
        <w:t xml:space="preserve"> </w:t>
      </w:r>
      <w:proofErr w:type="spellStart"/>
      <w:r>
        <w:rPr>
          <w:rFonts w:ascii="Times New Roman" w:hAnsi="Times New Roman" w:cs="Times New Roman"/>
          <w:sz w:val="20"/>
        </w:rPr>
        <w:t>persendan</w:t>
      </w:r>
      <w:proofErr w:type="spellEnd"/>
      <w:r>
        <w:rPr>
          <w:rFonts w:ascii="Times New Roman" w:hAnsi="Times New Roman" w:cs="Times New Roman"/>
          <w:sz w:val="20"/>
        </w:rPr>
        <w:t xml:space="preserve"> </w:t>
      </w:r>
      <w:proofErr w:type="spellStart"/>
      <w:r>
        <w:rPr>
          <w:rFonts w:ascii="Times New Roman" w:hAnsi="Times New Roman" w:cs="Times New Roman"/>
          <w:sz w:val="20"/>
        </w:rPr>
        <w:t>tidak</w:t>
      </w:r>
      <w:proofErr w:type="spellEnd"/>
      <w:r>
        <w:rPr>
          <w:rFonts w:ascii="Times New Roman" w:hAnsi="Times New Roman" w:cs="Times New Roman"/>
          <w:sz w:val="20"/>
        </w:rPr>
        <w:t xml:space="preserve"> </w:t>
      </w:r>
      <w:proofErr w:type="spellStart"/>
      <w:r>
        <w:rPr>
          <w:rFonts w:ascii="Times New Roman" w:hAnsi="Times New Roman" w:cs="Times New Roman"/>
          <w:sz w:val="20"/>
        </w:rPr>
        <w:t>layak</w:t>
      </w:r>
      <w:proofErr w:type="spellEnd"/>
      <w:r>
        <w:rPr>
          <w:rFonts w:ascii="Times New Roman" w:hAnsi="Times New Roman" w:cs="Times New Roman"/>
          <w:sz w:val="20"/>
        </w:rPr>
        <w:t xml:space="preserve"> </w:t>
      </w:r>
      <w:proofErr w:type="spellStart"/>
      <w:r>
        <w:rPr>
          <w:rFonts w:ascii="Times New Roman" w:hAnsi="Times New Roman" w:cs="Times New Roman"/>
          <w:sz w:val="20"/>
        </w:rPr>
        <w:t>produksi</w:t>
      </w:r>
      <w:proofErr w:type="spellEnd"/>
    </w:p>
    <w:p w14:paraId="00084EF1" w14:textId="341CBB01" w:rsidR="00276438" w:rsidRDefault="00917C58" w:rsidP="00917C58">
      <w:pPr>
        <w:pStyle w:val="ListBullet"/>
        <w:spacing w:line="240" w:lineRule="auto"/>
        <w:rPr>
          <w:rFonts w:ascii="Times New Roman" w:hAnsi="Times New Roman" w:cs="Times New Roman"/>
        </w:rPr>
      </w:pPr>
      <w:proofErr w:type="spellStart"/>
      <w:r>
        <w:rPr>
          <w:rFonts w:ascii="Times New Roman" w:hAnsi="Times New Roman" w:cs="Times New Roman"/>
        </w:rPr>
        <w:t>Pilih</w:t>
      </w:r>
      <w:proofErr w:type="spellEnd"/>
      <w:r>
        <w:rPr>
          <w:rFonts w:ascii="Times New Roman" w:hAnsi="Times New Roman" w:cs="Times New Roman"/>
        </w:rPr>
        <w:t xml:space="preserve"> </w:t>
      </w:r>
      <w:proofErr w:type="spellStart"/>
      <w:r>
        <w:rPr>
          <w:rFonts w:ascii="Times New Roman" w:hAnsi="Times New Roman" w:cs="Times New Roman"/>
        </w:rPr>
        <w:t>utama</w:t>
      </w:r>
      <w:proofErr w:type="spellEnd"/>
      <w:r>
        <w:rPr>
          <w:rFonts w:ascii="Times New Roman" w:hAnsi="Times New Roman" w:cs="Times New Roman"/>
        </w:rPr>
        <w:t xml:space="preserve">: progressive fine tuning (B3), Macro F1 </w:t>
      </w:r>
      <w:proofErr w:type="spellStart"/>
      <w:r>
        <w:rPr>
          <w:rFonts w:ascii="Times New Roman" w:hAnsi="Times New Roman" w:cs="Times New Roman"/>
        </w:rPr>
        <w:t>tertinggi</w:t>
      </w:r>
      <w:proofErr w:type="spellEnd"/>
      <w:r>
        <w:rPr>
          <w:rFonts w:ascii="Times New Roman" w:hAnsi="Times New Roman" w:cs="Times New Roman"/>
        </w:rPr>
        <w:t xml:space="preserve"> (0,97333) </w:t>
      </w:r>
      <w:proofErr w:type="spellStart"/>
      <w:r>
        <w:rPr>
          <w:rFonts w:ascii="Times New Roman" w:hAnsi="Times New Roman" w:cs="Times New Roman"/>
        </w:rPr>
        <w:t>sekaligus</w:t>
      </w:r>
      <w:proofErr w:type="spellEnd"/>
      <w:r>
        <w:rPr>
          <w:rFonts w:ascii="Times New Roman" w:hAnsi="Times New Roman" w:cs="Times New Roman"/>
        </w:rPr>
        <w:t xml:space="preserve"> paling </w:t>
      </w:r>
      <w:proofErr w:type="spellStart"/>
      <w:r>
        <w:rPr>
          <w:rFonts w:ascii="Times New Roman" w:hAnsi="Times New Roman" w:cs="Times New Roman"/>
        </w:rPr>
        <w:t>cepat</w:t>
      </w:r>
      <w:proofErr w:type="spellEnd"/>
      <w:r>
        <w:rPr>
          <w:rFonts w:ascii="Times New Roman" w:hAnsi="Times New Roman" w:cs="Times New Roman"/>
        </w:rPr>
        <w:t xml:space="preserve"> </w:t>
      </w:r>
      <w:proofErr w:type="spellStart"/>
      <w:r>
        <w:rPr>
          <w:rFonts w:ascii="Times New Roman" w:hAnsi="Times New Roman" w:cs="Times New Roman"/>
        </w:rPr>
        <w:t>konvergen</w:t>
      </w:r>
      <w:proofErr w:type="spellEnd"/>
    </w:p>
    <w:p w14:paraId="328AD1A5" w14:textId="77777777" w:rsidR="00133AE4" w:rsidRDefault="00917C58" w:rsidP="00B70C8E">
      <w:pPr>
        <w:pStyle w:val="ListBullet"/>
        <w:spacing w:line="240" w:lineRule="auto"/>
        <w:rPr>
          <w:rFonts w:ascii="Times New Roman" w:hAnsi="Times New Roman" w:cs="Times New Roman"/>
        </w:rPr>
      </w:pPr>
      <w:proofErr w:type="spellStart"/>
      <w:r>
        <w:rPr>
          <w:rFonts w:ascii="Times New Roman" w:hAnsi="Times New Roman" w:cs="Times New Roman"/>
        </w:rPr>
        <w:t>Alternatif</w:t>
      </w:r>
      <w:proofErr w:type="spellEnd"/>
      <w:r>
        <w:rPr>
          <w:rFonts w:ascii="Times New Roman" w:hAnsi="Times New Roman" w:cs="Times New Roman"/>
        </w:rPr>
        <w:t xml:space="preserve"> </w:t>
      </w:r>
      <w:proofErr w:type="spellStart"/>
      <w:proofErr w:type="gramStart"/>
      <w:r>
        <w:rPr>
          <w:rFonts w:ascii="Times New Roman" w:hAnsi="Times New Roman" w:cs="Times New Roman"/>
        </w:rPr>
        <w:t>hemat</w:t>
      </w:r>
      <w:proofErr w:type="spellEnd"/>
      <w:r>
        <w:rPr>
          <w:rFonts w:ascii="Times New Roman" w:hAnsi="Times New Roman" w:cs="Times New Roman"/>
        </w:rPr>
        <w:t xml:space="preserve"> :</w:t>
      </w:r>
      <w:proofErr w:type="gramEnd"/>
      <w:r>
        <w:rPr>
          <w:rFonts w:ascii="Times New Roman" w:hAnsi="Times New Roman" w:cs="Times New Roman"/>
        </w:rPr>
        <w:t xml:space="preserve"> feature extraction (B2) </w:t>
      </w:r>
      <w:proofErr w:type="spellStart"/>
      <w:r>
        <w:rPr>
          <w:rFonts w:ascii="Times New Roman" w:hAnsi="Times New Roman" w:cs="Times New Roman"/>
        </w:rPr>
        <w:t>untuk</w:t>
      </w:r>
      <w:proofErr w:type="spellEnd"/>
      <w:r>
        <w:rPr>
          <w:rFonts w:ascii="Times New Roman" w:hAnsi="Times New Roman" w:cs="Times New Roman"/>
        </w:rPr>
        <w:t xml:space="preserve"> data sangat </w:t>
      </w:r>
      <w:proofErr w:type="spellStart"/>
      <w:r>
        <w:rPr>
          <w:rFonts w:ascii="Times New Roman" w:hAnsi="Times New Roman" w:cs="Times New Roman"/>
        </w:rPr>
        <w:t>sedikit</w:t>
      </w:r>
      <w:proofErr w:type="spellEnd"/>
      <w:r>
        <w:rPr>
          <w:rFonts w:ascii="Times New Roman" w:hAnsi="Times New Roman" w:cs="Times New Roman"/>
        </w:rPr>
        <w:t xml:space="preserve"> </w:t>
      </w:r>
      <w:proofErr w:type="spellStart"/>
      <w:r>
        <w:rPr>
          <w:rFonts w:ascii="Times New Roman" w:hAnsi="Times New Roman" w:cs="Times New Roman"/>
        </w:rPr>
        <w:t>atau</w:t>
      </w:r>
      <w:proofErr w:type="spellEnd"/>
      <w:r>
        <w:rPr>
          <w:rFonts w:ascii="Times New Roman" w:hAnsi="Times New Roman" w:cs="Times New Roman"/>
        </w:rPr>
        <w:t xml:space="preserve"> </w:t>
      </w:r>
      <w:proofErr w:type="spellStart"/>
      <w:r>
        <w:rPr>
          <w:rFonts w:ascii="Times New Roman" w:hAnsi="Times New Roman" w:cs="Times New Roman"/>
        </w:rPr>
        <w:t>perangkat</w:t>
      </w:r>
      <w:proofErr w:type="spellEnd"/>
      <w:r>
        <w:rPr>
          <w:rFonts w:ascii="Times New Roman" w:hAnsi="Times New Roman" w:cs="Times New Roman"/>
        </w:rPr>
        <w:t xml:space="preserve"> </w:t>
      </w:r>
      <w:proofErr w:type="spellStart"/>
      <w:r>
        <w:rPr>
          <w:rFonts w:ascii="Times New Roman" w:hAnsi="Times New Roman" w:cs="Times New Roman"/>
        </w:rPr>
        <w:t>terbatas</w:t>
      </w:r>
      <w:proofErr w:type="spellEnd"/>
    </w:p>
    <w:p w14:paraId="22CF2E48" w14:textId="05BFFCB9" w:rsidR="00133AE4" w:rsidRDefault="00133AE4" w:rsidP="00133AE4">
      <w:pPr>
        <w:pStyle w:val="ListBullet"/>
        <w:numPr>
          <w:ilvl w:val="0"/>
          <w:numId w:val="0"/>
        </w:numPr>
        <w:spacing w:line="240" w:lineRule="auto"/>
        <w:rPr>
          <w:rFonts w:ascii="Times New Roman" w:hAnsi="Times New Roman" w:cs="Times New Roman"/>
        </w:rPr>
      </w:pPr>
      <w:proofErr w:type="gramStart"/>
      <w:r>
        <w:rPr>
          <w:rFonts w:ascii="Times New Roman" w:hAnsi="Times New Roman" w:cs="Times New Roman"/>
        </w:rPr>
        <w:t>Batasan :</w:t>
      </w:r>
      <w:proofErr w:type="gramEnd"/>
      <w:r>
        <w:rPr>
          <w:rFonts w:ascii="Times New Roman" w:hAnsi="Times New Roman" w:cs="Times New Roman"/>
        </w:rPr>
        <w:t xml:space="preserve"> </w:t>
      </w:r>
      <w:proofErr w:type="spellStart"/>
      <w:r>
        <w:rPr>
          <w:rFonts w:ascii="Times New Roman" w:hAnsi="Times New Roman" w:cs="Times New Roman"/>
        </w:rPr>
        <w:t>hasil</w:t>
      </w:r>
      <w:proofErr w:type="spellEnd"/>
      <w:r>
        <w:rPr>
          <w:rFonts w:ascii="Times New Roman" w:hAnsi="Times New Roman" w:cs="Times New Roman"/>
        </w:rPr>
        <w:t xml:space="preserve"> </w:t>
      </w:r>
      <w:proofErr w:type="spellStart"/>
      <w:r>
        <w:rPr>
          <w:rFonts w:ascii="Times New Roman" w:hAnsi="Times New Roman" w:cs="Times New Roman"/>
        </w:rPr>
        <w:t>berbasis</w:t>
      </w:r>
      <w:proofErr w:type="spellEnd"/>
      <w:r>
        <w:rPr>
          <w:rFonts w:ascii="Times New Roman" w:hAnsi="Times New Roman" w:cs="Times New Roman"/>
        </w:rPr>
        <w:t xml:space="preserve"> </w:t>
      </w:r>
      <w:proofErr w:type="spellStart"/>
      <w:r>
        <w:rPr>
          <w:rFonts w:ascii="Times New Roman" w:hAnsi="Times New Roman" w:cs="Times New Roman"/>
        </w:rPr>
        <w:t>satu</w:t>
      </w:r>
      <w:proofErr w:type="spellEnd"/>
      <w:r>
        <w:rPr>
          <w:rFonts w:ascii="Times New Roman" w:hAnsi="Times New Roman" w:cs="Times New Roman"/>
        </w:rPr>
        <w:t xml:space="preserve"> seed (42) </w:t>
      </w:r>
      <w:proofErr w:type="spellStart"/>
      <w:r>
        <w:rPr>
          <w:rFonts w:ascii="Times New Roman" w:hAnsi="Times New Roman" w:cs="Times New Roman"/>
        </w:rPr>
        <w:t>sehingga</w:t>
      </w:r>
      <w:proofErr w:type="spellEnd"/>
      <w:r>
        <w:rPr>
          <w:rFonts w:ascii="Times New Roman" w:hAnsi="Times New Roman" w:cs="Times New Roman"/>
        </w:rPr>
        <w:t xml:space="preserve"> </w:t>
      </w:r>
      <w:proofErr w:type="spellStart"/>
      <w:r>
        <w:rPr>
          <w:rFonts w:ascii="Times New Roman" w:hAnsi="Times New Roman" w:cs="Times New Roman"/>
        </w:rPr>
        <w:t>varians</w:t>
      </w:r>
      <w:proofErr w:type="spellEnd"/>
      <w:r>
        <w:rPr>
          <w:rFonts w:ascii="Times New Roman" w:hAnsi="Times New Roman" w:cs="Times New Roman"/>
        </w:rPr>
        <w:t xml:space="preserve"> </w:t>
      </w:r>
      <w:proofErr w:type="spellStart"/>
      <w:r>
        <w:rPr>
          <w:rFonts w:ascii="Times New Roman" w:hAnsi="Times New Roman" w:cs="Times New Roman"/>
        </w:rPr>
        <w:t>nya</w:t>
      </w:r>
      <w:proofErr w:type="spellEnd"/>
      <w:r>
        <w:rPr>
          <w:rFonts w:ascii="Times New Roman" w:hAnsi="Times New Roman" w:cs="Times New Roman"/>
        </w:rPr>
        <w:t xml:space="preserve"> </w:t>
      </w:r>
      <w:proofErr w:type="spellStart"/>
      <w:r>
        <w:rPr>
          <w:rFonts w:ascii="Times New Roman" w:hAnsi="Times New Roman" w:cs="Times New Roman"/>
        </w:rPr>
        <w:t>belum</w:t>
      </w:r>
      <w:proofErr w:type="spellEnd"/>
      <w:r>
        <w:rPr>
          <w:rFonts w:ascii="Times New Roman" w:hAnsi="Times New Roman" w:cs="Times New Roman"/>
        </w:rPr>
        <w:t xml:space="preserve"> </w:t>
      </w:r>
      <w:proofErr w:type="spellStart"/>
      <w:r>
        <w:rPr>
          <w:rFonts w:ascii="Times New Roman" w:hAnsi="Times New Roman" w:cs="Times New Roman"/>
        </w:rPr>
        <w:t>teruji</w:t>
      </w:r>
      <w:proofErr w:type="spellEnd"/>
      <w:r>
        <w:rPr>
          <w:rFonts w:ascii="Times New Roman" w:hAnsi="Times New Roman" w:cs="Times New Roman"/>
        </w:rPr>
        <w:t xml:space="preserve">, </w:t>
      </w:r>
      <w:proofErr w:type="spellStart"/>
      <w:r>
        <w:rPr>
          <w:rFonts w:ascii="Times New Roman" w:hAnsi="Times New Roman" w:cs="Times New Roman"/>
        </w:rPr>
        <w:t>cakupan</w:t>
      </w:r>
      <w:proofErr w:type="spellEnd"/>
      <w:r>
        <w:rPr>
          <w:rFonts w:ascii="Times New Roman" w:hAnsi="Times New Roman" w:cs="Times New Roman"/>
        </w:rPr>
        <w:t xml:space="preserve"> </w:t>
      </w:r>
      <w:proofErr w:type="spellStart"/>
      <w:r>
        <w:rPr>
          <w:rFonts w:ascii="Times New Roman" w:hAnsi="Times New Roman" w:cs="Times New Roman"/>
        </w:rPr>
        <w:t>baru</w:t>
      </w:r>
      <w:proofErr w:type="spellEnd"/>
      <w:r>
        <w:rPr>
          <w:rFonts w:ascii="Times New Roman" w:hAnsi="Times New Roman" w:cs="Times New Roman"/>
        </w:rPr>
        <w:t xml:space="preserve"> 10 </w:t>
      </w:r>
      <w:proofErr w:type="spellStart"/>
      <w:r>
        <w:rPr>
          <w:rFonts w:ascii="Times New Roman" w:hAnsi="Times New Roman" w:cs="Times New Roman"/>
        </w:rPr>
        <w:t>dari</w:t>
      </w:r>
      <w:proofErr w:type="spellEnd"/>
      <w:r>
        <w:rPr>
          <w:rFonts w:ascii="Times New Roman" w:hAnsi="Times New Roman" w:cs="Times New Roman"/>
        </w:rPr>
        <w:t xml:space="preserve"> 37 </w:t>
      </w:r>
      <w:proofErr w:type="spellStart"/>
      <w:r>
        <w:rPr>
          <w:rFonts w:ascii="Times New Roman" w:hAnsi="Times New Roman" w:cs="Times New Roman"/>
        </w:rPr>
        <w:t>kelas</w:t>
      </w:r>
      <w:proofErr w:type="spellEnd"/>
      <w:r>
        <w:rPr>
          <w:rFonts w:ascii="Times New Roman" w:hAnsi="Times New Roman" w:cs="Times New Roman"/>
        </w:rPr>
        <w:t xml:space="preserve"> pada </w:t>
      </w:r>
      <w:proofErr w:type="spellStart"/>
      <w:r>
        <w:rPr>
          <w:rFonts w:ascii="Times New Roman" w:hAnsi="Times New Roman" w:cs="Times New Roman"/>
        </w:rPr>
        <w:t>satu</w:t>
      </w:r>
      <w:proofErr w:type="spellEnd"/>
      <w:r>
        <w:rPr>
          <w:rFonts w:ascii="Times New Roman" w:hAnsi="Times New Roman" w:cs="Times New Roman"/>
        </w:rPr>
        <w:t xml:space="preserve"> </w:t>
      </w:r>
      <w:proofErr w:type="spellStart"/>
      <w:r>
        <w:rPr>
          <w:rFonts w:ascii="Times New Roman" w:hAnsi="Times New Roman" w:cs="Times New Roman"/>
        </w:rPr>
        <w:t>dataet</w:t>
      </w:r>
      <w:proofErr w:type="spellEnd"/>
      <w:r>
        <w:rPr>
          <w:rFonts w:ascii="Times New Roman" w:hAnsi="Times New Roman" w:cs="Times New Roman"/>
        </w:rPr>
        <w:t xml:space="preserve">, dab hyperparameter </w:t>
      </w:r>
      <w:proofErr w:type="spellStart"/>
      <w:r>
        <w:rPr>
          <w:rFonts w:ascii="Times New Roman" w:hAnsi="Times New Roman" w:cs="Times New Roman"/>
        </w:rPr>
        <w:t>mengikuti</w:t>
      </w:r>
      <w:proofErr w:type="spellEnd"/>
      <w:r>
        <w:rPr>
          <w:rFonts w:ascii="Times New Roman" w:hAnsi="Times New Roman" w:cs="Times New Roman"/>
        </w:rPr>
        <w:t xml:space="preserve"> </w:t>
      </w:r>
      <w:proofErr w:type="spellStart"/>
      <w:r>
        <w:rPr>
          <w:rFonts w:ascii="Times New Roman" w:hAnsi="Times New Roman" w:cs="Times New Roman"/>
        </w:rPr>
        <w:t>nilai</w:t>
      </w:r>
      <w:proofErr w:type="spellEnd"/>
      <w:r>
        <w:rPr>
          <w:rFonts w:ascii="Times New Roman" w:hAnsi="Times New Roman" w:cs="Times New Roman"/>
        </w:rPr>
        <w:t xml:space="preserve"> </w:t>
      </w:r>
      <w:proofErr w:type="spellStart"/>
      <w:r>
        <w:rPr>
          <w:rFonts w:ascii="Times New Roman" w:hAnsi="Times New Roman" w:cs="Times New Roman"/>
        </w:rPr>
        <w:t>acuan</w:t>
      </w:r>
      <w:proofErr w:type="spellEnd"/>
      <w:r>
        <w:rPr>
          <w:rFonts w:ascii="Times New Roman" w:hAnsi="Times New Roman" w:cs="Times New Roman"/>
        </w:rPr>
        <w:t xml:space="preserve"> </w:t>
      </w:r>
      <w:proofErr w:type="spellStart"/>
      <w:r>
        <w:rPr>
          <w:rFonts w:ascii="Times New Roman" w:hAnsi="Times New Roman" w:cs="Times New Roman"/>
        </w:rPr>
        <w:t>tanpa</w:t>
      </w:r>
      <w:proofErr w:type="spellEnd"/>
      <w:r>
        <w:rPr>
          <w:rFonts w:ascii="Times New Roman" w:hAnsi="Times New Roman" w:cs="Times New Roman"/>
        </w:rPr>
        <w:t xml:space="preserve"> tuning </w:t>
      </w:r>
      <w:proofErr w:type="spellStart"/>
      <w:r>
        <w:rPr>
          <w:rFonts w:ascii="Times New Roman" w:hAnsi="Times New Roman" w:cs="Times New Roman"/>
        </w:rPr>
        <w:t>sistematis</w:t>
      </w:r>
      <w:proofErr w:type="spellEnd"/>
    </w:p>
    <w:p w14:paraId="5CB7A8EE" w14:textId="77777777" w:rsidR="00276438" w:rsidRPr="005228B6" w:rsidRDefault="00000000" w:rsidP="00B70C8E">
      <w:pPr>
        <w:spacing w:line="240" w:lineRule="auto"/>
        <w:rPr>
          <w:rFonts w:ascii="Times New Roman" w:hAnsi="Times New Roman" w:cs="Times New Roman"/>
          <w:b/>
          <w:bCs/>
        </w:rPr>
      </w:pPr>
      <w:r w:rsidRPr="005228B6">
        <w:rPr>
          <w:rFonts w:ascii="Times New Roman" w:hAnsi="Times New Roman" w:cs="Times New Roman"/>
          <w:b/>
          <w:bCs/>
        </w:rPr>
        <w:t>C5. Eksplorasi Tambahan: Grad-CAM</w:t>
      </w:r>
    </w:p>
    <w:p w14:paraId="0CD8A63B" w14:textId="77777777" w:rsidR="00276438" w:rsidRPr="00D54418" w:rsidRDefault="00000000" w:rsidP="00B70C8E">
      <w:pPr>
        <w:spacing w:line="240" w:lineRule="auto"/>
        <w:rPr>
          <w:rFonts w:ascii="Times New Roman" w:hAnsi="Times New Roman" w:cs="Times New Roman"/>
        </w:rPr>
      </w:pPr>
      <w:r w:rsidRPr="00D54418">
        <w:rPr>
          <w:rFonts w:ascii="Times New Roman" w:hAnsi="Times New Roman" w:cs="Times New Roman"/>
        </w:rPr>
        <w:t>Sebagai pelengkap, saya memvisualisasikan Grad-CAM pada blok layer4 untuk membandingkan ke mana model memusatkan perhatian sebelum dan sesudah fine-tuning (B2 vs B3).</w:t>
      </w:r>
    </w:p>
    <w:p w14:paraId="6E6DCAE5" w14:textId="77777777" w:rsidR="00276438" w:rsidRPr="00D54418" w:rsidRDefault="00000000" w:rsidP="00B70C8E">
      <w:pPr>
        <w:spacing w:line="240" w:lineRule="auto"/>
        <w:jc w:val="center"/>
        <w:rPr>
          <w:rFonts w:ascii="Times New Roman" w:hAnsi="Times New Roman" w:cs="Times New Roman"/>
        </w:rPr>
      </w:pPr>
      <w:r w:rsidRPr="00D54418">
        <w:rPr>
          <w:rFonts w:ascii="Times New Roman" w:hAnsi="Times New Roman" w:cs="Times New Roman"/>
          <w:noProof/>
        </w:rPr>
        <w:drawing>
          <wp:inline distT="0" distB="0" distL="0" distR="0" wp14:anchorId="34461182" wp14:editId="576D2617">
            <wp:extent cx="2744433" cy="2791691"/>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dcam_b2_vs_b3.png"/>
                    <pic:cNvPicPr/>
                  </pic:nvPicPr>
                  <pic:blipFill>
                    <a:blip r:embed="rId11"/>
                    <a:stretch>
                      <a:fillRect/>
                    </a:stretch>
                  </pic:blipFill>
                  <pic:spPr>
                    <a:xfrm>
                      <a:off x="0" y="0"/>
                      <a:ext cx="2757757" cy="2805244"/>
                    </a:xfrm>
                    <a:prstGeom prst="rect">
                      <a:avLst/>
                    </a:prstGeom>
                  </pic:spPr>
                </pic:pic>
              </a:graphicData>
            </a:graphic>
          </wp:inline>
        </w:drawing>
      </w:r>
    </w:p>
    <w:p w14:paraId="050DAC81" w14:textId="77777777" w:rsidR="00276438" w:rsidRPr="00D54418" w:rsidRDefault="00000000" w:rsidP="00B70C8E">
      <w:pPr>
        <w:spacing w:line="240" w:lineRule="auto"/>
        <w:jc w:val="center"/>
        <w:rPr>
          <w:rFonts w:ascii="Times New Roman" w:hAnsi="Times New Roman" w:cs="Times New Roman"/>
        </w:rPr>
      </w:pPr>
      <w:r w:rsidRPr="00D54418">
        <w:rPr>
          <w:rFonts w:ascii="Times New Roman" w:hAnsi="Times New Roman" w:cs="Times New Roman"/>
          <w:i/>
          <w:sz w:val="18"/>
        </w:rPr>
        <w:t>Gambar 5. Perbandingan Grad-CAM pada layer4: feature extraction (B2) vs fine-tuned (B3).</w:t>
      </w:r>
    </w:p>
    <w:p w14:paraId="789F8755" w14:textId="4312DEC9" w:rsidR="00276438" w:rsidRPr="00D54418" w:rsidRDefault="00000000" w:rsidP="00B70C8E">
      <w:pPr>
        <w:spacing w:line="240" w:lineRule="auto"/>
        <w:rPr>
          <w:rFonts w:ascii="Times New Roman" w:hAnsi="Times New Roman" w:cs="Times New Roman"/>
        </w:rPr>
      </w:pPr>
      <w:r w:rsidRPr="00D54418">
        <w:rPr>
          <w:rFonts w:ascii="Times New Roman" w:hAnsi="Times New Roman" w:cs="Times New Roman"/>
        </w:rPr>
        <w:t xml:space="preserve">Pada B2 yang backbone-nya beku, area panas Grad-CAM cenderung melebar dan tidak selalu menempel pada subjek karena fitur yang dipakai masih apa adanya dari ImageNet. Setelah fine-tuning di B3, fokusnya mengetat </w:t>
      </w:r>
      <w:proofErr w:type="spellStart"/>
      <w:r w:rsidRPr="00D54418">
        <w:rPr>
          <w:rFonts w:ascii="Times New Roman" w:hAnsi="Times New Roman" w:cs="Times New Roman"/>
        </w:rPr>
        <w:t>ke</w:t>
      </w:r>
      <w:proofErr w:type="spellEnd"/>
      <w:r w:rsidRPr="00D54418">
        <w:rPr>
          <w:rFonts w:ascii="Times New Roman" w:hAnsi="Times New Roman" w:cs="Times New Roman"/>
        </w:rPr>
        <w:t xml:space="preserve"> </w:t>
      </w:r>
      <w:proofErr w:type="spellStart"/>
      <w:r w:rsidRPr="00D54418">
        <w:rPr>
          <w:rFonts w:ascii="Times New Roman" w:hAnsi="Times New Roman" w:cs="Times New Roman"/>
        </w:rPr>
        <w:t>bagian</w:t>
      </w:r>
      <w:proofErr w:type="spellEnd"/>
      <w:r w:rsidRPr="00D54418">
        <w:rPr>
          <w:rFonts w:ascii="Times New Roman" w:hAnsi="Times New Roman" w:cs="Times New Roman"/>
        </w:rPr>
        <w:t xml:space="preserve"> yang </w:t>
      </w:r>
      <w:proofErr w:type="spellStart"/>
      <w:r w:rsidRPr="00D54418">
        <w:rPr>
          <w:rFonts w:ascii="Times New Roman" w:hAnsi="Times New Roman" w:cs="Times New Roman"/>
        </w:rPr>
        <w:t>memang</w:t>
      </w:r>
      <w:proofErr w:type="spellEnd"/>
      <w:r w:rsidRPr="00D54418">
        <w:rPr>
          <w:rFonts w:ascii="Times New Roman" w:hAnsi="Times New Roman" w:cs="Times New Roman"/>
        </w:rPr>
        <w:t xml:space="preserve"> </w:t>
      </w:r>
      <w:proofErr w:type="spellStart"/>
      <w:r w:rsidRPr="00D54418">
        <w:rPr>
          <w:rFonts w:ascii="Times New Roman" w:hAnsi="Times New Roman" w:cs="Times New Roman"/>
        </w:rPr>
        <w:t>membedakan</w:t>
      </w:r>
      <w:proofErr w:type="spellEnd"/>
      <w:r w:rsidRPr="00D54418">
        <w:rPr>
          <w:rFonts w:ascii="Times New Roman" w:hAnsi="Times New Roman" w:cs="Times New Roman"/>
        </w:rPr>
        <w:t xml:space="preserve"> </w:t>
      </w:r>
      <w:proofErr w:type="spellStart"/>
      <w:r w:rsidRPr="00D54418">
        <w:rPr>
          <w:rFonts w:ascii="Times New Roman" w:hAnsi="Times New Roman" w:cs="Times New Roman"/>
        </w:rPr>
        <w:t>ras</w:t>
      </w:r>
      <w:proofErr w:type="spellEnd"/>
      <w:r w:rsidR="00B6384C">
        <w:rPr>
          <w:rFonts w:ascii="Times New Roman" w:hAnsi="Times New Roman" w:cs="Times New Roman"/>
        </w:rPr>
        <w:t>,</w:t>
      </w:r>
      <w:r w:rsidRPr="00D54418">
        <w:rPr>
          <w:rFonts w:ascii="Times New Roman" w:hAnsi="Times New Roman" w:cs="Times New Roman"/>
        </w:rPr>
        <w:t xml:space="preserve"> </w:t>
      </w:r>
      <w:proofErr w:type="spellStart"/>
      <w:r w:rsidRPr="00D54418">
        <w:rPr>
          <w:rFonts w:ascii="Times New Roman" w:hAnsi="Times New Roman" w:cs="Times New Roman"/>
        </w:rPr>
        <w:t>wajah</w:t>
      </w:r>
      <w:proofErr w:type="spellEnd"/>
      <w:r w:rsidRPr="00D54418">
        <w:rPr>
          <w:rFonts w:ascii="Times New Roman" w:hAnsi="Times New Roman" w:cs="Times New Roman"/>
        </w:rPr>
        <w:t xml:space="preserve">, </w:t>
      </w:r>
      <w:proofErr w:type="spellStart"/>
      <w:r w:rsidRPr="00D54418">
        <w:rPr>
          <w:rFonts w:ascii="Times New Roman" w:hAnsi="Times New Roman" w:cs="Times New Roman"/>
        </w:rPr>
        <w:t>moncong</w:t>
      </w:r>
      <w:proofErr w:type="spellEnd"/>
      <w:r w:rsidRPr="00D54418">
        <w:rPr>
          <w:rFonts w:ascii="Times New Roman" w:hAnsi="Times New Roman" w:cs="Times New Roman"/>
        </w:rPr>
        <w:t xml:space="preserve">, dan </w:t>
      </w:r>
      <w:proofErr w:type="spellStart"/>
      <w:r w:rsidRPr="00D54418">
        <w:rPr>
          <w:rFonts w:ascii="Times New Roman" w:hAnsi="Times New Roman" w:cs="Times New Roman"/>
        </w:rPr>
        <w:t>telinga</w:t>
      </w:r>
      <w:proofErr w:type="spellEnd"/>
      <w:r w:rsidRPr="00D54418">
        <w:rPr>
          <w:rFonts w:ascii="Times New Roman" w:hAnsi="Times New Roman" w:cs="Times New Roman"/>
        </w:rPr>
        <w:t xml:space="preserve"> </w:t>
      </w:r>
      <w:proofErr w:type="spellStart"/>
      <w:r w:rsidRPr="00D54418">
        <w:rPr>
          <w:rFonts w:ascii="Times New Roman" w:hAnsi="Times New Roman" w:cs="Times New Roman"/>
        </w:rPr>
        <w:t>hewan</w:t>
      </w:r>
      <w:proofErr w:type="spellEnd"/>
      <w:r w:rsidRPr="00D54418">
        <w:rPr>
          <w:rFonts w:ascii="Times New Roman" w:hAnsi="Times New Roman" w:cs="Times New Roman"/>
        </w:rPr>
        <w:t xml:space="preserve">. Pergeseran ini sejalan dengan intuisi </w:t>
      </w:r>
      <w:proofErr w:type="spellStart"/>
      <w:r w:rsidRPr="00D54418">
        <w:rPr>
          <w:rFonts w:ascii="Times New Roman" w:hAnsi="Times New Roman" w:cs="Times New Roman"/>
        </w:rPr>
        <w:t>bahwa</w:t>
      </w:r>
      <w:proofErr w:type="spellEnd"/>
      <w:r w:rsidRPr="00D54418">
        <w:rPr>
          <w:rFonts w:ascii="Times New Roman" w:hAnsi="Times New Roman" w:cs="Times New Roman"/>
        </w:rPr>
        <w:t xml:space="preserve"> </w:t>
      </w:r>
      <w:proofErr w:type="spellStart"/>
      <w:r w:rsidRPr="00D54418">
        <w:rPr>
          <w:rFonts w:ascii="Times New Roman" w:hAnsi="Times New Roman" w:cs="Times New Roman"/>
        </w:rPr>
        <w:t>adaptasi</w:t>
      </w:r>
      <w:proofErr w:type="spellEnd"/>
      <w:r w:rsidRPr="00D54418">
        <w:rPr>
          <w:rFonts w:ascii="Times New Roman" w:hAnsi="Times New Roman" w:cs="Times New Roman"/>
        </w:rPr>
        <w:t xml:space="preserve"> domain </w:t>
      </w:r>
      <w:proofErr w:type="spellStart"/>
      <w:r w:rsidRPr="00D54418">
        <w:rPr>
          <w:rFonts w:ascii="Times New Roman" w:hAnsi="Times New Roman" w:cs="Times New Roman"/>
        </w:rPr>
        <w:t>mengarahkan</w:t>
      </w:r>
      <w:proofErr w:type="spellEnd"/>
      <w:r w:rsidRPr="00D54418">
        <w:rPr>
          <w:rFonts w:ascii="Times New Roman" w:hAnsi="Times New Roman" w:cs="Times New Roman"/>
        </w:rPr>
        <w:t xml:space="preserve"> </w:t>
      </w:r>
      <w:proofErr w:type="spellStart"/>
      <w:r w:rsidRPr="00D54418">
        <w:rPr>
          <w:rFonts w:ascii="Times New Roman" w:hAnsi="Times New Roman" w:cs="Times New Roman"/>
        </w:rPr>
        <w:t>perhatian</w:t>
      </w:r>
      <w:proofErr w:type="spellEnd"/>
      <w:r w:rsidRPr="00D54418">
        <w:rPr>
          <w:rFonts w:ascii="Times New Roman" w:hAnsi="Times New Roman" w:cs="Times New Roman"/>
        </w:rPr>
        <w:t xml:space="preserve"> model </w:t>
      </w:r>
      <w:proofErr w:type="spellStart"/>
      <w:r w:rsidRPr="00D54418">
        <w:rPr>
          <w:rFonts w:ascii="Times New Roman" w:hAnsi="Times New Roman" w:cs="Times New Roman"/>
        </w:rPr>
        <w:t>ke</w:t>
      </w:r>
      <w:proofErr w:type="spellEnd"/>
      <w:r w:rsidRPr="00D54418">
        <w:rPr>
          <w:rFonts w:ascii="Times New Roman" w:hAnsi="Times New Roman" w:cs="Times New Roman"/>
        </w:rPr>
        <w:t xml:space="preserve"> </w:t>
      </w:r>
      <w:proofErr w:type="spellStart"/>
      <w:r w:rsidRPr="00D54418">
        <w:rPr>
          <w:rFonts w:ascii="Times New Roman" w:hAnsi="Times New Roman" w:cs="Times New Roman"/>
        </w:rPr>
        <w:t>ciri</w:t>
      </w:r>
      <w:proofErr w:type="spellEnd"/>
      <w:r w:rsidRPr="00D54418">
        <w:rPr>
          <w:rFonts w:ascii="Times New Roman" w:hAnsi="Times New Roman" w:cs="Times New Roman"/>
        </w:rPr>
        <w:t xml:space="preserve"> yang </w:t>
      </w:r>
      <w:proofErr w:type="spellStart"/>
      <w:r w:rsidRPr="00D54418">
        <w:rPr>
          <w:rFonts w:ascii="Times New Roman" w:hAnsi="Times New Roman" w:cs="Times New Roman"/>
        </w:rPr>
        <w:t>relevan</w:t>
      </w:r>
      <w:proofErr w:type="spellEnd"/>
      <w:r w:rsidRPr="00D54418">
        <w:rPr>
          <w:rFonts w:ascii="Times New Roman" w:hAnsi="Times New Roman" w:cs="Times New Roman"/>
        </w:rPr>
        <w:t>.</w:t>
      </w:r>
    </w:p>
    <w:p w14:paraId="7AB13BF5" w14:textId="77777777" w:rsidR="00276438" w:rsidRPr="00B70C8E" w:rsidRDefault="00000000" w:rsidP="00B70C8E">
      <w:pPr>
        <w:rPr>
          <w:rFonts w:ascii="Times New Roman" w:hAnsi="Times New Roman" w:cs="Times New Roman"/>
          <w:b/>
          <w:bCs/>
        </w:rPr>
      </w:pPr>
      <w:r w:rsidRPr="00B70C8E">
        <w:rPr>
          <w:rFonts w:ascii="Times New Roman" w:hAnsi="Times New Roman" w:cs="Times New Roman"/>
          <w:b/>
          <w:bCs/>
        </w:rPr>
        <w:t xml:space="preserve">Lampiran: </w:t>
      </w:r>
      <w:proofErr w:type="spellStart"/>
      <w:r w:rsidRPr="00B70C8E">
        <w:rPr>
          <w:rFonts w:ascii="Times New Roman" w:hAnsi="Times New Roman" w:cs="Times New Roman"/>
          <w:b/>
          <w:bCs/>
        </w:rPr>
        <w:t>Pernyataan</w:t>
      </w:r>
      <w:proofErr w:type="spellEnd"/>
      <w:r w:rsidRPr="00B70C8E">
        <w:rPr>
          <w:rFonts w:ascii="Times New Roman" w:hAnsi="Times New Roman" w:cs="Times New Roman"/>
          <w:b/>
          <w:bCs/>
        </w:rPr>
        <w:t xml:space="preserve"> </w:t>
      </w:r>
      <w:proofErr w:type="spellStart"/>
      <w:r w:rsidRPr="00B70C8E">
        <w:rPr>
          <w:rFonts w:ascii="Times New Roman" w:hAnsi="Times New Roman" w:cs="Times New Roman"/>
          <w:b/>
          <w:bCs/>
        </w:rPr>
        <w:t>Penggunaan</w:t>
      </w:r>
      <w:proofErr w:type="spellEnd"/>
      <w:r w:rsidRPr="00B70C8E">
        <w:rPr>
          <w:rFonts w:ascii="Times New Roman" w:hAnsi="Times New Roman" w:cs="Times New Roman"/>
          <w:b/>
          <w:bCs/>
        </w:rPr>
        <w:t xml:space="preserve"> AI (AI Disclosure Statement)</w:t>
      </w:r>
    </w:p>
    <w:p w14:paraId="7C561126" w14:textId="77777777" w:rsidR="00276438" w:rsidRPr="00D54418" w:rsidRDefault="00000000" w:rsidP="00B70C8E">
      <w:pPr>
        <w:spacing w:line="240" w:lineRule="auto"/>
        <w:rPr>
          <w:rFonts w:ascii="Times New Roman" w:hAnsi="Times New Roman" w:cs="Times New Roman"/>
        </w:rPr>
      </w:pPr>
      <w:r w:rsidRPr="00D54418">
        <w:rPr>
          <w:rFonts w:ascii="Times New Roman" w:hAnsi="Times New Roman" w:cs="Times New Roman"/>
        </w:rPr>
        <w:t>Dalam mengerjakan tugas ini saya memakai bantuan asisten AI dengan rincian sebagai berikut.</w:t>
      </w:r>
    </w:p>
    <w:p w14:paraId="0CDCD56B" w14:textId="222C3A51" w:rsidR="00276438" w:rsidRPr="00D54418" w:rsidRDefault="00000000" w:rsidP="00B70C8E">
      <w:pPr>
        <w:pStyle w:val="ListBullet"/>
        <w:spacing w:line="240" w:lineRule="auto"/>
        <w:rPr>
          <w:rFonts w:ascii="Times New Roman" w:hAnsi="Times New Roman" w:cs="Times New Roman"/>
        </w:rPr>
      </w:pPr>
      <w:r w:rsidRPr="00D54418">
        <w:rPr>
          <w:rFonts w:ascii="Times New Roman" w:hAnsi="Times New Roman" w:cs="Times New Roman"/>
          <w:b/>
        </w:rPr>
        <w:lastRenderedPageBreak/>
        <w:t xml:space="preserve">Alat yang </w:t>
      </w:r>
      <w:proofErr w:type="spellStart"/>
      <w:r w:rsidRPr="00D54418">
        <w:rPr>
          <w:rFonts w:ascii="Times New Roman" w:hAnsi="Times New Roman" w:cs="Times New Roman"/>
          <w:b/>
        </w:rPr>
        <w:t>digunakan</w:t>
      </w:r>
      <w:proofErr w:type="spellEnd"/>
      <w:r w:rsidRPr="00D54418">
        <w:rPr>
          <w:rFonts w:ascii="Times New Roman" w:hAnsi="Times New Roman" w:cs="Times New Roman"/>
          <w:b/>
        </w:rPr>
        <w:t xml:space="preserve">: </w:t>
      </w:r>
      <w:proofErr w:type="spellStart"/>
      <w:r w:rsidRPr="00D54418">
        <w:rPr>
          <w:rFonts w:ascii="Times New Roman" w:hAnsi="Times New Roman" w:cs="Times New Roman"/>
        </w:rPr>
        <w:t>Asisten</w:t>
      </w:r>
      <w:proofErr w:type="spellEnd"/>
      <w:r w:rsidRPr="00D54418">
        <w:rPr>
          <w:rFonts w:ascii="Times New Roman" w:hAnsi="Times New Roman" w:cs="Times New Roman"/>
        </w:rPr>
        <w:t xml:space="preserve"> AI </w:t>
      </w:r>
      <w:proofErr w:type="spellStart"/>
      <w:r w:rsidRPr="00D54418">
        <w:rPr>
          <w:rFonts w:ascii="Times New Roman" w:hAnsi="Times New Roman" w:cs="Times New Roman"/>
        </w:rPr>
        <w:t>berbasis</w:t>
      </w:r>
      <w:proofErr w:type="spellEnd"/>
      <w:r w:rsidRPr="00D54418">
        <w:rPr>
          <w:rFonts w:ascii="Times New Roman" w:hAnsi="Times New Roman" w:cs="Times New Roman"/>
        </w:rPr>
        <w:t xml:space="preserve"> LLM (</w:t>
      </w:r>
      <w:r w:rsidR="005228B6">
        <w:rPr>
          <w:rFonts w:ascii="Times New Roman" w:hAnsi="Times New Roman" w:cs="Times New Roman"/>
        </w:rPr>
        <w:t>ChatGPT, Claude, Kiro</w:t>
      </w:r>
      <w:r w:rsidRPr="00D54418">
        <w:rPr>
          <w:rFonts w:ascii="Times New Roman" w:hAnsi="Times New Roman" w:cs="Times New Roman"/>
        </w:rPr>
        <w:t>).</w:t>
      </w:r>
    </w:p>
    <w:p w14:paraId="0EF43208" w14:textId="77777777" w:rsidR="00276438" w:rsidRPr="00D54418" w:rsidRDefault="00000000" w:rsidP="00B70C8E">
      <w:pPr>
        <w:pStyle w:val="ListBullet"/>
        <w:spacing w:line="240" w:lineRule="auto"/>
        <w:rPr>
          <w:rFonts w:ascii="Times New Roman" w:hAnsi="Times New Roman" w:cs="Times New Roman"/>
        </w:rPr>
      </w:pPr>
      <w:r w:rsidRPr="00D54418">
        <w:rPr>
          <w:rFonts w:ascii="Times New Roman" w:hAnsi="Times New Roman" w:cs="Times New Roman"/>
          <w:b/>
        </w:rPr>
        <w:t xml:space="preserve">Ruang lingkup bantuan: </w:t>
      </w:r>
      <w:r w:rsidRPr="00D54418">
        <w:rPr>
          <w:rFonts w:ascii="Times New Roman" w:hAnsi="Times New Roman" w:cs="Times New Roman"/>
        </w:rPr>
        <w:t>Membantu menyusun kerangka kode pipeline PyTorch (loader, loop pelatihan, logging metrik), menelusuri dan memperbaiki error saat eksekusi, serta merapikan struktur dan tata bahasa laporan.</w:t>
      </w:r>
    </w:p>
    <w:p w14:paraId="537B7693" w14:textId="3F605D62" w:rsidR="005228B6" w:rsidRPr="00D54418" w:rsidRDefault="00000000" w:rsidP="00B70C8E">
      <w:pPr>
        <w:pStyle w:val="ListBullet"/>
        <w:spacing w:line="240" w:lineRule="auto"/>
        <w:rPr>
          <w:rFonts w:ascii="Times New Roman" w:hAnsi="Times New Roman" w:cs="Times New Roman"/>
        </w:rPr>
      </w:pPr>
      <w:r w:rsidRPr="00D54418">
        <w:rPr>
          <w:rFonts w:ascii="Times New Roman" w:hAnsi="Times New Roman" w:cs="Times New Roman"/>
          <w:b/>
        </w:rPr>
        <w:t xml:space="preserve">Verifikasi mandiri: </w:t>
      </w:r>
      <w:r w:rsidRPr="00D54418">
        <w:rPr>
          <w:rFonts w:ascii="Times New Roman" w:hAnsi="Times New Roman" w:cs="Times New Roman"/>
        </w:rPr>
        <w:t xml:space="preserve">Saya menjalankan sendiri seluruh notebook hingga run-all tanpa error di Google </w:t>
      </w:r>
      <w:proofErr w:type="spellStart"/>
      <w:r w:rsidRPr="00D54418">
        <w:rPr>
          <w:rFonts w:ascii="Times New Roman" w:hAnsi="Times New Roman" w:cs="Times New Roman"/>
        </w:rPr>
        <w:t>Colab</w:t>
      </w:r>
      <w:proofErr w:type="spellEnd"/>
      <w:r w:rsidRPr="00D54418">
        <w:rPr>
          <w:rFonts w:ascii="Times New Roman" w:hAnsi="Times New Roman" w:cs="Times New Roman"/>
        </w:rPr>
        <w:t xml:space="preserve">, </w:t>
      </w:r>
      <w:proofErr w:type="spellStart"/>
      <w:r w:rsidR="005228B6">
        <w:rPr>
          <w:rFonts w:ascii="Times New Roman" w:hAnsi="Times New Roman" w:cs="Times New Roman"/>
        </w:rPr>
        <w:t>memeriksa</w:t>
      </w:r>
      <w:proofErr w:type="spellEnd"/>
      <w:r w:rsidR="005228B6">
        <w:rPr>
          <w:rFonts w:ascii="Times New Roman" w:hAnsi="Times New Roman" w:cs="Times New Roman"/>
        </w:rPr>
        <w:t xml:space="preserve"> </w:t>
      </w:r>
      <w:proofErr w:type="spellStart"/>
      <w:r w:rsidR="005228B6">
        <w:rPr>
          <w:rFonts w:ascii="Times New Roman" w:hAnsi="Times New Roman" w:cs="Times New Roman"/>
        </w:rPr>
        <w:t>angka</w:t>
      </w:r>
      <w:proofErr w:type="spellEnd"/>
      <w:r w:rsidR="005228B6">
        <w:rPr>
          <w:rFonts w:ascii="Times New Roman" w:hAnsi="Times New Roman" w:cs="Times New Roman"/>
        </w:rPr>
        <w:t xml:space="preserve"> </w:t>
      </w:r>
      <w:proofErr w:type="spellStart"/>
      <w:r w:rsidR="005228B6">
        <w:rPr>
          <w:rFonts w:ascii="Times New Roman" w:hAnsi="Times New Roman" w:cs="Times New Roman"/>
        </w:rPr>
        <w:t>hasil</w:t>
      </w:r>
      <w:proofErr w:type="spellEnd"/>
      <w:r w:rsidR="005228B6">
        <w:rPr>
          <w:rFonts w:ascii="Times New Roman" w:hAnsi="Times New Roman" w:cs="Times New Roman"/>
        </w:rPr>
        <w:t xml:space="preserve"> training,</w:t>
      </w:r>
      <w:r w:rsidRPr="00D54418">
        <w:rPr>
          <w:rFonts w:ascii="Times New Roman" w:hAnsi="Times New Roman" w:cs="Times New Roman"/>
        </w:rPr>
        <w:t xml:space="preserve"> dan </w:t>
      </w:r>
      <w:proofErr w:type="spellStart"/>
      <w:r w:rsidRPr="00D54418">
        <w:rPr>
          <w:rFonts w:ascii="Times New Roman" w:hAnsi="Times New Roman" w:cs="Times New Roman"/>
        </w:rPr>
        <w:t>memastikan</w:t>
      </w:r>
      <w:proofErr w:type="spellEnd"/>
      <w:r w:rsidRPr="00D54418">
        <w:rPr>
          <w:rFonts w:ascii="Times New Roman" w:hAnsi="Times New Roman" w:cs="Times New Roman"/>
        </w:rPr>
        <w:t xml:space="preserve"> </w:t>
      </w:r>
      <w:proofErr w:type="spellStart"/>
      <w:r w:rsidRPr="00D54418">
        <w:rPr>
          <w:rFonts w:ascii="Times New Roman" w:hAnsi="Times New Roman" w:cs="Times New Roman"/>
        </w:rPr>
        <w:t>setiap</w:t>
      </w:r>
      <w:proofErr w:type="spellEnd"/>
      <w:r w:rsidRPr="00D54418">
        <w:rPr>
          <w:rFonts w:ascii="Times New Roman" w:hAnsi="Times New Roman" w:cs="Times New Roman"/>
        </w:rPr>
        <w:t xml:space="preserve"> </w:t>
      </w:r>
      <w:proofErr w:type="spellStart"/>
      <w:r w:rsidRPr="00D54418">
        <w:rPr>
          <w:rFonts w:ascii="Times New Roman" w:hAnsi="Times New Roman" w:cs="Times New Roman"/>
        </w:rPr>
        <w:t>angka</w:t>
      </w:r>
      <w:proofErr w:type="spellEnd"/>
      <w:r w:rsidRPr="00D54418">
        <w:rPr>
          <w:rFonts w:ascii="Times New Roman" w:hAnsi="Times New Roman" w:cs="Times New Roman"/>
        </w:rPr>
        <w:t xml:space="preserve"> pada </w:t>
      </w:r>
      <w:proofErr w:type="spellStart"/>
      <w:r w:rsidRPr="00D54418">
        <w:rPr>
          <w:rFonts w:ascii="Times New Roman" w:hAnsi="Times New Roman" w:cs="Times New Roman"/>
        </w:rPr>
        <w:t>laporan</w:t>
      </w:r>
      <w:proofErr w:type="spellEnd"/>
      <w:r w:rsidRPr="00D54418">
        <w:rPr>
          <w:rFonts w:ascii="Times New Roman" w:hAnsi="Times New Roman" w:cs="Times New Roman"/>
        </w:rPr>
        <w:t xml:space="preserve"> </w:t>
      </w:r>
      <w:proofErr w:type="spellStart"/>
      <w:r w:rsidRPr="00D54418">
        <w:rPr>
          <w:rFonts w:ascii="Times New Roman" w:hAnsi="Times New Roman" w:cs="Times New Roman"/>
        </w:rPr>
        <w:t>ini</w:t>
      </w:r>
      <w:proofErr w:type="spellEnd"/>
      <w:r w:rsidR="005228B6">
        <w:rPr>
          <w:rFonts w:ascii="Times New Roman" w:hAnsi="Times New Roman" w:cs="Times New Roman"/>
        </w:rPr>
        <w:t>.</w:t>
      </w:r>
    </w:p>
    <w:p w14:paraId="4280CE4D" w14:textId="141003AA" w:rsidR="00276438" w:rsidRPr="00D54418" w:rsidRDefault="00276438" w:rsidP="00B70C8E">
      <w:pPr>
        <w:spacing w:line="240" w:lineRule="auto"/>
        <w:rPr>
          <w:rFonts w:ascii="Times New Roman" w:hAnsi="Times New Roman" w:cs="Times New Roman"/>
        </w:rPr>
      </w:pPr>
    </w:p>
    <w:sectPr w:rsidR="00276438" w:rsidRPr="00D5441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0BC25C6"/>
    <w:lvl w:ilvl="0">
      <w:start w:val="1"/>
      <w:numFmt w:val="bullet"/>
      <w:pStyle w:val="ListBullet"/>
      <w:lvlText w:val=""/>
      <w:lvlJc w:val="left"/>
      <w:pPr>
        <w:tabs>
          <w:tab w:val="num" w:pos="360"/>
        </w:tabs>
        <w:ind w:left="360" w:hanging="360"/>
      </w:pPr>
      <w:rPr>
        <w:rFonts w:ascii="Symbol" w:hAnsi="Symbol" w:hint="default"/>
      </w:rPr>
    </w:lvl>
  </w:abstractNum>
  <w:num w:numId="1" w16cid:durableId="1902516960">
    <w:abstractNumId w:val="8"/>
  </w:num>
  <w:num w:numId="2" w16cid:durableId="1049646053">
    <w:abstractNumId w:val="6"/>
  </w:num>
  <w:num w:numId="3" w16cid:durableId="556286880">
    <w:abstractNumId w:val="5"/>
  </w:num>
  <w:num w:numId="4" w16cid:durableId="26029873">
    <w:abstractNumId w:val="4"/>
  </w:num>
  <w:num w:numId="5" w16cid:durableId="1126433515">
    <w:abstractNumId w:val="7"/>
  </w:num>
  <w:num w:numId="6" w16cid:durableId="638268903">
    <w:abstractNumId w:val="3"/>
  </w:num>
  <w:num w:numId="7" w16cid:durableId="471216931">
    <w:abstractNumId w:val="2"/>
  </w:num>
  <w:num w:numId="8" w16cid:durableId="184025639">
    <w:abstractNumId w:val="1"/>
  </w:num>
  <w:num w:numId="9" w16cid:durableId="21356313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43CA"/>
    <w:rsid w:val="00133AE4"/>
    <w:rsid w:val="0015074B"/>
    <w:rsid w:val="00276438"/>
    <w:rsid w:val="0029639D"/>
    <w:rsid w:val="00326F90"/>
    <w:rsid w:val="004F7636"/>
    <w:rsid w:val="005228B6"/>
    <w:rsid w:val="00711A65"/>
    <w:rsid w:val="00737627"/>
    <w:rsid w:val="00917C58"/>
    <w:rsid w:val="00AA1D8D"/>
    <w:rsid w:val="00B47730"/>
    <w:rsid w:val="00B6384C"/>
    <w:rsid w:val="00B70C8E"/>
    <w:rsid w:val="00CB0664"/>
    <w:rsid w:val="00D5441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23D246"/>
  <w14:defaultImageDpi w14:val="300"/>
  <w15:docId w15:val="{E8CC176E-F9BA-4439-AF44-95AECA100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54418"/>
    <w:rPr>
      <w:color w:val="0000FF" w:themeColor="hyperlink"/>
      <w:u w:val="single"/>
    </w:rPr>
  </w:style>
  <w:style w:type="character" w:styleId="UnresolvedMention">
    <w:name w:val="Unresolved Mention"/>
    <w:basedOn w:val="DefaultParagraphFont"/>
    <w:uiPriority w:val="99"/>
    <w:semiHidden/>
    <w:unhideWhenUsed/>
    <w:rsid w:val="00D544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Vinn673/GSLC---Deep-Learning" TargetMode="External"/><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6</Pages>
  <Words>1361</Words>
  <Characters>7764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Marvin Adr</cp:lastModifiedBy>
  <cp:revision>6</cp:revision>
  <cp:lastPrinted>2026-10-07T18:17:00Z</cp:lastPrinted>
  <dcterms:created xsi:type="dcterms:W3CDTF">2013-12-23T23:15:00Z</dcterms:created>
  <dcterms:modified xsi:type="dcterms:W3CDTF">2026-10-07T18:17:00Z</dcterms:modified>
  <cp:category/>
</cp:coreProperties>
</file>